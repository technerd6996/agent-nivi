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L1 SRE Comprehensive Runbook and Triage Knowledge Base</w:t>
      </w:r>
    </w:p>
    <w:p>
      <w:pPr>
        <w:spacing w:after="80"/>
      </w:pPr>
      <w:r>
        <w:t>Purpose: A large, structured knowledge corpus for L1 SRE triage, retrieval-augmented generation, incident investigation, evidence handling, escalation, and safe remediation.</w:t>
      </w:r>
    </w:p>
    <w:p>
      <w:pPr>
        <w:spacing w:after="80"/>
      </w:pPr>
      <w:r>
        <w:t>Important: This is a generic baseline. Production use should add organization-specific services, ownership, approved commands, observability links, escalation contacts, SLAs, and change-management rules.</w:t>
      </w:r>
    </w:p>
    <w:p>
      <w:pPr>
        <w:spacing w:after="80"/>
      </w:pPr>
      <w:r>
        <w:t>The document intentionally keeps operational commands inside runbook content rather than treating individual commands as separate knowledge documents.</w:t>
      </w:r>
    </w:p>
    <w:p>
      <w:r>
        <w:br w:type="page"/>
      </w:r>
    </w:p>
    <w:p>
      <w:pPr>
        <w:pStyle w:val="Heading1"/>
      </w:pPr>
      <w:r>
        <w:t>Kubernetes Pod Pending</w:t>
      </w:r>
    </w:p>
    <w:p>
      <w:pPr>
        <w:spacing w:after="80"/>
      </w:pPr>
      <w:r>
        <w:t>This chapter covers kubernetes pod pending from an L1 perspective. The objective is to establish a repeatable evidence-first workflow that can be used by a human analyst or an AI triage agent.</w:t>
      </w:r>
    </w:p>
    <w:p>
      <w:pPr>
        <w:pStyle w:val="Heading2"/>
      </w:pPr>
      <w:r>
        <w:t>Kubernetes Pod Pending: Scheduling</w:t>
      </w:r>
    </w:p>
    <w:p>
      <w:pPr>
        <w:spacing w:after="80"/>
      </w:pPr>
      <w:r>
        <w:t>Scenario 1: Scheduling investigation pattern</w:t>
      </w:r>
    </w:p>
    <w:p>
      <w:pPr>
        <w:spacing w:after="80"/>
      </w:pPr>
      <w:r>
        <w:t>When investigating kubernetes pod pending with a focus on scheduling,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scheduling.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Scheduling investigation pattern</w:t>
      </w:r>
    </w:p>
    <w:p>
      <w:pPr>
        <w:spacing w:after="80"/>
      </w:pPr>
      <w:r>
        <w:t>When investigating kubernetes pod pending with a focus on scheduling,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scheduling.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Scheduling investigation pattern</w:t>
      </w:r>
    </w:p>
    <w:p>
      <w:pPr>
        <w:spacing w:after="80"/>
      </w:pPr>
      <w:r>
        <w:t>When investigating kubernetes pod pending with a focus on scheduling,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scheduling.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Scheduling investigation pattern</w:t>
      </w:r>
    </w:p>
    <w:p>
      <w:pPr>
        <w:spacing w:after="80"/>
      </w:pPr>
      <w:r>
        <w:t>When investigating kubernetes pod pending with a focus on scheduling,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scheduling.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Scheduling investigation pattern</w:t>
      </w:r>
    </w:p>
    <w:p>
      <w:pPr>
        <w:spacing w:after="80"/>
      </w:pPr>
      <w:r>
        <w:t>When investigating kubernetes pod pending with a focus on scheduling,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scheduling.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Scheduling investigation pattern</w:t>
      </w:r>
    </w:p>
    <w:p>
      <w:pPr>
        <w:spacing w:after="80"/>
      </w:pPr>
      <w:r>
        <w:t>When investigating kubernetes pod pending with a focus on scheduling,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scheduling.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Scheduling investigation pattern</w:t>
      </w:r>
    </w:p>
    <w:p>
      <w:pPr>
        <w:spacing w:after="80"/>
      </w:pPr>
      <w:r>
        <w:t>When investigating kubernetes pod pending with a focus on scheduling,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scheduling.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Scheduling investigation pattern</w:t>
      </w:r>
    </w:p>
    <w:p>
      <w:pPr>
        <w:spacing w:after="80"/>
      </w:pPr>
      <w:r>
        <w:t>When investigating kubernetes pod pending with a focus on scheduling,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scheduling.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Scheduling investigation pattern</w:t>
      </w:r>
    </w:p>
    <w:p>
      <w:pPr>
        <w:spacing w:after="80"/>
      </w:pPr>
      <w:r>
        <w:t>When investigating kubernetes pod pending with a focus on scheduling,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scheduling.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Scheduling investigation pattern</w:t>
      </w:r>
    </w:p>
    <w:p>
      <w:pPr>
        <w:spacing w:after="80"/>
      </w:pPr>
      <w:r>
        <w:t>When investigating kubernetes pod pending with a focus on scheduling,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scheduling.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Scheduling investigation pattern</w:t>
      </w:r>
    </w:p>
    <w:p>
      <w:pPr>
        <w:spacing w:after="80"/>
      </w:pPr>
      <w:r>
        <w:t>When investigating kubernetes pod pending with a focus on scheduling,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scheduling.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Scheduling investigation pattern</w:t>
      </w:r>
    </w:p>
    <w:p>
      <w:pPr>
        <w:spacing w:after="80"/>
      </w:pPr>
      <w:r>
        <w:t>When investigating kubernetes pod pending with a focus on scheduling,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scheduling.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Kubernetes Pod Pending: Resources</w:t>
      </w:r>
    </w:p>
    <w:p>
      <w:pPr>
        <w:spacing w:after="80"/>
      </w:pPr>
      <w:r>
        <w:t>Scenario 1: Resources investigation pattern</w:t>
      </w:r>
    </w:p>
    <w:p>
      <w:pPr>
        <w:spacing w:after="80"/>
      </w:pPr>
      <w:r>
        <w:t>When investigating kubernetes pod pending with a focus on resources,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Resources investigation pattern</w:t>
      </w:r>
    </w:p>
    <w:p>
      <w:pPr>
        <w:spacing w:after="80"/>
      </w:pPr>
      <w:r>
        <w:t>When investigating kubernetes pod pending with a focus on resources,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Resources investigation pattern</w:t>
      </w:r>
    </w:p>
    <w:p>
      <w:pPr>
        <w:spacing w:after="80"/>
      </w:pPr>
      <w:r>
        <w:t>When investigating kubernetes pod pending with a focus on resources,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Resources investigation pattern</w:t>
      </w:r>
    </w:p>
    <w:p>
      <w:pPr>
        <w:spacing w:after="80"/>
      </w:pPr>
      <w:r>
        <w:t>When investigating kubernetes pod pending with a focus on resources,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Resources investigation pattern</w:t>
      </w:r>
    </w:p>
    <w:p>
      <w:pPr>
        <w:spacing w:after="80"/>
      </w:pPr>
      <w:r>
        <w:t>When investigating kubernetes pod pending with a focus on resources,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Resources investigation pattern</w:t>
      </w:r>
    </w:p>
    <w:p>
      <w:pPr>
        <w:spacing w:after="80"/>
      </w:pPr>
      <w:r>
        <w:t>When investigating kubernetes pod pending with a focus on resources,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Resources investigation pattern</w:t>
      </w:r>
    </w:p>
    <w:p>
      <w:pPr>
        <w:spacing w:after="80"/>
      </w:pPr>
      <w:r>
        <w:t>When investigating kubernetes pod pending with a focus on resources,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Resources investigation pattern</w:t>
      </w:r>
    </w:p>
    <w:p>
      <w:pPr>
        <w:spacing w:after="80"/>
      </w:pPr>
      <w:r>
        <w:t>When investigating kubernetes pod pending with a focus on resources,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Resources investigation pattern</w:t>
      </w:r>
    </w:p>
    <w:p>
      <w:pPr>
        <w:spacing w:after="80"/>
      </w:pPr>
      <w:r>
        <w:t>When investigating kubernetes pod pending with a focus on resources,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Resources investigation pattern</w:t>
      </w:r>
    </w:p>
    <w:p>
      <w:pPr>
        <w:spacing w:after="80"/>
      </w:pPr>
      <w:r>
        <w:t>When investigating kubernetes pod pending with a focus on resources,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Resources investigation pattern</w:t>
      </w:r>
    </w:p>
    <w:p>
      <w:pPr>
        <w:spacing w:after="80"/>
      </w:pPr>
      <w:r>
        <w:t>When investigating kubernetes pod pending with a focus on resources,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Resources investigation pattern</w:t>
      </w:r>
    </w:p>
    <w:p>
      <w:pPr>
        <w:spacing w:after="80"/>
      </w:pPr>
      <w:r>
        <w:t>When investigating kubernetes pod pending with a focus on resources,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Kubernetes Pod Pending: Taints and Tolerations</w:t>
      </w:r>
    </w:p>
    <w:p>
      <w:pPr>
        <w:spacing w:after="80"/>
      </w:pPr>
      <w:r>
        <w:t>Scenario 1: Taints and Tolerations investigation pattern</w:t>
      </w:r>
    </w:p>
    <w:p>
      <w:pPr>
        <w:spacing w:after="80"/>
      </w:pPr>
      <w:r>
        <w:t>When investigating kubernetes pod pending with a focus on taints and tolerations,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taints and tolerations.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Taints and Tolerations investigation pattern</w:t>
      </w:r>
    </w:p>
    <w:p>
      <w:pPr>
        <w:spacing w:after="80"/>
      </w:pPr>
      <w:r>
        <w:t>When investigating kubernetes pod pending with a focus on taints and tolerations,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taints and tolerations.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Taints and Tolerations investigation pattern</w:t>
      </w:r>
    </w:p>
    <w:p>
      <w:pPr>
        <w:spacing w:after="80"/>
      </w:pPr>
      <w:r>
        <w:t>When investigating kubernetes pod pending with a focus on taints and tolerations,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taints and tolerations.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Taints and Tolerations investigation pattern</w:t>
      </w:r>
    </w:p>
    <w:p>
      <w:pPr>
        <w:spacing w:after="80"/>
      </w:pPr>
      <w:r>
        <w:t>When investigating kubernetes pod pending with a focus on taints and tolerations,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taints and tolerations.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Taints and Tolerations investigation pattern</w:t>
      </w:r>
    </w:p>
    <w:p>
      <w:pPr>
        <w:spacing w:after="80"/>
      </w:pPr>
      <w:r>
        <w:t>When investigating kubernetes pod pending with a focus on taints and tolerations,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taints and tolerations.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Taints and Tolerations investigation pattern</w:t>
      </w:r>
    </w:p>
    <w:p>
      <w:pPr>
        <w:spacing w:after="80"/>
      </w:pPr>
      <w:r>
        <w:t>When investigating kubernetes pod pending with a focus on taints and tolerations,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taints and tolerations.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Taints and Tolerations investigation pattern</w:t>
      </w:r>
    </w:p>
    <w:p>
      <w:pPr>
        <w:spacing w:after="80"/>
      </w:pPr>
      <w:r>
        <w:t>When investigating kubernetes pod pending with a focus on taints and tolerations,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taints and tolerations.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Taints and Tolerations investigation pattern</w:t>
      </w:r>
    </w:p>
    <w:p>
      <w:pPr>
        <w:spacing w:after="80"/>
      </w:pPr>
      <w:r>
        <w:t>When investigating kubernetes pod pending with a focus on taints and tolerations,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taints and tolerations.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Taints and Tolerations investigation pattern</w:t>
      </w:r>
    </w:p>
    <w:p>
      <w:pPr>
        <w:spacing w:after="80"/>
      </w:pPr>
      <w:r>
        <w:t>When investigating kubernetes pod pending with a focus on taints and tolerations,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taints and tolerations.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Taints and Tolerations investigation pattern</w:t>
      </w:r>
    </w:p>
    <w:p>
      <w:pPr>
        <w:spacing w:after="80"/>
      </w:pPr>
      <w:r>
        <w:t>When investigating kubernetes pod pending with a focus on taints and tolerations,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taints and tolerations.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Taints and Tolerations investigation pattern</w:t>
      </w:r>
    </w:p>
    <w:p>
      <w:pPr>
        <w:spacing w:after="80"/>
      </w:pPr>
      <w:r>
        <w:t>When investigating kubernetes pod pending with a focus on taints and tolerations,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taints and tolerations.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Taints and Tolerations investigation pattern</w:t>
      </w:r>
    </w:p>
    <w:p>
      <w:pPr>
        <w:spacing w:after="80"/>
      </w:pPr>
      <w:r>
        <w:t>When investigating kubernetes pod pending with a focus on taints and tolerations,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taints and tolerations.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Kubernetes Pod Pending: Node Selectors</w:t>
      </w:r>
    </w:p>
    <w:p>
      <w:pPr>
        <w:spacing w:after="80"/>
      </w:pPr>
      <w:r>
        <w:t>Scenario 1: Node Selectors investigation pattern</w:t>
      </w:r>
    </w:p>
    <w:p>
      <w:pPr>
        <w:spacing w:after="80"/>
      </w:pPr>
      <w:r>
        <w:t>When investigating kubernetes pod pending with a focus on node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selectors.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Node Selectors investigation pattern</w:t>
      </w:r>
    </w:p>
    <w:p>
      <w:pPr>
        <w:spacing w:after="80"/>
      </w:pPr>
      <w:r>
        <w:t>When investigating kubernetes pod pending with a focus on node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selectors.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Node Selectors investigation pattern</w:t>
      </w:r>
    </w:p>
    <w:p>
      <w:pPr>
        <w:spacing w:after="80"/>
      </w:pPr>
      <w:r>
        <w:t>When investigating kubernetes pod pending with a focus on node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selectors.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Node Selectors investigation pattern</w:t>
      </w:r>
    </w:p>
    <w:p>
      <w:pPr>
        <w:spacing w:after="80"/>
      </w:pPr>
      <w:r>
        <w:t>When investigating kubernetes pod pending with a focus on node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selectors.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Node Selectors investigation pattern</w:t>
      </w:r>
    </w:p>
    <w:p>
      <w:pPr>
        <w:spacing w:after="80"/>
      </w:pPr>
      <w:r>
        <w:t>When investigating kubernetes pod pending with a focus on node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selectors.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Node Selectors investigation pattern</w:t>
      </w:r>
    </w:p>
    <w:p>
      <w:pPr>
        <w:spacing w:after="80"/>
      </w:pPr>
      <w:r>
        <w:t>When investigating kubernetes pod pending with a focus on node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selectors.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Node Selectors investigation pattern</w:t>
      </w:r>
    </w:p>
    <w:p>
      <w:pPr>
        <w:spacing w:after="80"/>
      </w:pPr>
      <w:r>
        <w:t>When investigating kubernetes pod pending with a focus on node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selectors.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Node Selectors investigation pattern</w:t>
      </w:r>
    </w:p>
    <w:p>
      <w:pPr>
        <w:spacing w:after="80"/>
      </w:pPr>
      <w:r>
        <w:t>When investigating kubernetes pod pending with a focus on node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selectors.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Node Selectors investigation pattern</w:t>
      </w:r>
    </w:p>
    <w:p>
      <w:pPr>
        <w:spacing w:after="80"/>
      </w:pPr>
      <w:r>
        <w:t>When investigating kubernetes pod pending with a focus on node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selectors.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Node Selectors investigation pattern</w:t>
      </w:r>
    </w:p>
    <w:p>
      <w:pPr>
        <w:spacing w:after="80"/>
      </w:pPr>
      <w:r>
        <w:t>When investigating kubernetes pod pending with a focus on node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selectors.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Node Selectors investigation pattern</w:t>
      </w:r>
    </w:p>
    <w:p>
      <w:pPr>
        <w:spacing w:after="80"/>
      </w:pPr>
      <w:r>
        <w:t>When investigating kubernetes pod pending with a focus on node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selectors.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Node Selectors investigation pattern</w:t>
      </w:r>
    </w:p>
    <w:p>
      <w:pPr>
        <w:spacing w:after="80"/>
      </w:pPr>
      <w:r>
        <w:t>When investigating kubernetes pod pending with a focus on node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selectors.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Kubernetes Pod Pending: Affinity</w:t>
      </w:r>
    </w:p>
    <w:p>
      <w:pPr>
        <w:spacing w:after="80"/>
      </w:pPr>
      <w:r>
        <w:t>Scenario 1: Affinity investigation pattern</w:t>
      </w:r>
    </w:p>
    <w:p>
      <w:pPr>
        <w:spacing w:after="80"/>
      </w:pPr>
      <w:r>
        <w:t>When investigating kubernetes pod pending with a focus on affinity,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affinity.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Affinity investigation pattern</w:t>
      </w:r>
    </w:p>
    <w:p>
      <w:pPr>
        <w:spacing w:after="80"/>
      </w:pPr>
      <w:r>
        <w:t>When investigating kubernetes pod pending with a focus on affinity,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affinity.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Affinity investigation pattern</w:t>
      </w:r>
    </w:p>
    <w:p>
      <w:pPr>
        <w:spacing w:after="80"/>
      </w:pPr>
      <w:r>
        <w:t>When investigating kubernetes pod pending with a focus on affinity,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affinity.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Affinity investigation pattern</w:t>
      </w:r>
    </w:p>
    <w:p>
      <w:pPr>
        <w:spacing w:after="80"/>
      </w:pPr>
      <w:r>
        <w:t>When investigating kubernetes pod pending with a focus on affinity,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affinity.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Affinity investigation pattern</w:t>
      </w:r>
    </w:p>
    <w:p>
      <w:pPr>
        <w:spacing w:after="80"/>
      </w:pPr>
      <w:r>
        <w:t>When investigating kubernetes pod pending with a focus on affinity,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affinity.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Affinity investigation pattern</w:t>
      </w:r>
    </w:p>
    <w:p>
      <w:pPr>
        <w:spacing w:after="80"/>
      </w:pPr>
      <w:r>
        <w:t>When investigating kubernetes pod pending with a focus on affinity,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affinity.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Affinity investigation pattern</w:t>
      </w:r>
    </w:p>
    <w:p>
      <w:pPr>
        <w:spacing w:after="80"/>
      </w:pPr>
      <w:r>
        <w:t>When investigating kubernetes pod pending with a focus on affinity,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affinity.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Affinity investigation pattern</w:t>
      </w:r>
    </w:p>
    <w:p>
      <w:pPr>
        <w:spacing w:after="80"/>
      </w:pPr>
      <w:r>
        <w:t>When investigating kubernetes pod pending with a focus on affinity,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affinity.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Affinity investigation pattern</w:t>
      </w:r>
    </w:p>
    <w:p>
      <w:pPr>
        <w:spacing w:after="80"/>
      </w:pPr>
      <w:r>
        <w:t>When investigating kubernetes pod pending with a focus on affinity,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affinity.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Affinity investigation pattern</w:t>
      </w:r>
    </w:p>
    <w:p>
      <w:pPr>
        <w:spacing w:after="80"/>
      </w:pPr>
      <w:r>
        <w:t>When investigating kubernetes pod pending with a focus on affinity,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affinity.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Affinity investigation pattern</w:t>
      </w:r>
    </w:p>
    <w:p>
      <w:pPr>
        <w:spacing w:after="80"/>
      </w:pPr>
      <w:r>
        <w:t>When investigating kubernetes pod pending with a focus on affinity,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affinity.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Affinity investigation pattern</w:t>
      </w:r>
    </w:p>
    <w:p>
      <w:pPr>
        <w:spacing w:after="80"/>
      </w:pPr>
      <w:r>
        <w:t>When investigating kubernetes pod pending with a focus on affinity,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affinity.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Kubernetes Pod Pending: PVC Dependencies</w:t>
      </w:r>
    </w:p>
    <w:p>
      <w:pPr>
        <w:spacing w:after="80"/>
      </w:pPr>
      <w:r>
        <w:t>Scenario 1: PVC Dependencies investigation pattern</w:t>
      </w:r>
    </w:p>
    <w:p>
      <w:pPr>
        <w:spacing w:after="80"/>
      </w:pPr>
      <w:r>
        <w:t>When investigating kubernetes pod pending with a focus on pvc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dependencies.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PVC Dependencies investigation pattern</w:t>
      </w:r>
    </w:p>
    <w:p>
      <w:pPr>
        <w:spacing w:after="80"/>
      </w:pPr>
      <w:r>
        <w:t>When investigating kubernetes pod pending with a focus on pvc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dependencies.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PVC Dependencies investigation pattern</w:t>
      </w:r>
    </w:p>
    <w:p>
      <w:pPr>
        <w:spacing w:after="80"/>
      </w:pPr>
      <w:r>
        <w:t>When investigating kubernetes pod pending with a focus on pvc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dependencies.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PVC Dependencies investigation pattern</w:t>
      </w:r>
    </w:p>
    <w:p>
      <w:pPr>
        <w:spacing w:after="80"/>
      </w:pPr>
      <w:r>
        <w:t>When investigating kubernetes pod pending with a focus on pvc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dependencies.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PVC Dependencies investigation pattern</w:t>
      </w:r>
    </w:p>
    <w:p>
      <w:pPr>
        <w:spacing w:after="80"/>
      </w:pPr>
      <w:r>
        <w:t>When investigating kubernetes pod pending with a focus on pvc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dependencies.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PVC Dependencies investigation pattern</w:t>
      </w:r>
    </w:p>
    <w:p>
      <w:pPr>
        <w:spacing w:after="80"/>
      </w:pPr>
      <w:r>
        <w:t>When investigating kubernetes pod pending with a focus on pvc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dependencies.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PVC Dependencies investigation pattern</w:t>
      </w:r>
    </w:p>
    <w:p>
      <w:pPr>
        <w:spacing w:after="80"/>
      </w:pPr>
      <w:r>
        <w:t>When investigating kubernetes pod pending with a focus on pvc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dependencies.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PVC Dependencies investigation pattern</w:t>
      </w:r>
    </w:p>
    <w:p>
      <w:pPr>
        <w:spacing w:after="80"/>
      </w:pPr>
      <w:r>
        <w:t>When investigating kubernetes pod pending with a focus on pvc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dependencies.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PVC Dependencies investigation pattern</w:t>
      </w:r>
    </w:p>
    <w:p>
      <w:pPr>
        <w:spacing w:after="80"/>
      </w:pPr>
      <w:r>
        <w:t>When investigating kubernetes pod pending with a focus on pvc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dependencies.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PVC Dependencies investigation pattern</w:t>
      </w:r>
    </w:p>
    <w:p>
      <w:pPr>
        <w:spacing w:after="80"/>
      </w:pPr>
      <w:r>
        <w:t>When investigating kubernetes pod pending with a focus on pvc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dependencies.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PVC Dependencies investigation pattern</w:t>
      </w:r>
    </w:p>
    <w:p>
      <w:pPr>
        <w:spacing w:after="80"/>
      </w:pPr>
      <w:r>
        <w:t>When investigating kubernetes pod pending with a focus on pvc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dependencies.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PVC Dependencies investigation pattern</w:t>
      </w:r>
    </w:p>
    <w:p>
      <w:pPr>
        <w:spacing w:after="80"/>
      </w:pPr>
      <w:r>
        <w:t>When investigating kubernetes pod pending with a focus on pvc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dependencies. If evidence contradicts it, return to scope and timeline analysis. If evidence is missing, request the missing observation instead of selecting the most common root cause.</w:t>
      </w:r>
    </w:p>
    <w:p>
      <w:pPr>
        <w:spacing w:after="80"/>
      </w:pPr>
      <w:r>
        <w:t>Safety note: remediation for kubernetes pod pending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CrashLoopBackOff</w:t>
      </w:r>
    </w:p>
    <w:p>
      <w:pPr>
        <w:spacing w:after="80"/>
      </w:pPr>
      <w:r>
        <w:t>This chapter covers crashloopbackoff from an L1 perspective. The objective is to establish a repeatable evidence-first workflow that can be used by a human analyst or an AI triage agent.</w:t>
      </w:r>
    </w:p>
    <w:p>
      <w:pPr>
        <w:pStyle w:val="Heading2"/>
      </w:pPr>
      <w:r>
        <w:t>CrashLoopBackOff: Container Exit Codes</w:t>
      </w:r>
    </w:p>
    <w:p>
      <w:pPr>
        <w:spacing w:after="80"/>
      </w:pPr>
      <w:r>
        <w:t>Scenario 1: Container Exit Codes investigation pattern</w:t>
      </w:r>
    </w:p>
    <w:p>
      <w:pPr>
        <w:spacing w:after="80"/>
      </w:pPr>
      <w:r>
        <w:t>When investigating crashloopbackoff with a focus on container exit codes,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exit codes.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Container Exit Codes investigation pattern</w:t>
      </w:r>
    </w:p>
    <w:p>
      <w:pPr>
        <w:spacing w:after="80"/>
      </w:pPr>
      <w:r>
        <w:t>When investigating crashloopbackoff with a focus on container exit codes,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exit codes.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Container Exit Codes investigation pattern</w:t>
      </w:r>
    </w:p>
    <w:p>
      <w:pPr>
        <w:spacing w:after="80"/>
      </w:pPr>
      <w:r>
        <w:t>When investigating crashloopbackoff with a focus on container exit codes,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exit codes.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Container Exit Codes investigation pattern</w:t>
      </w:r>
    </w:p>
    <w:p>
      <w:pPr>
        <w:spacing w:after="80"/>
      </w:pPr>
      <w:r>
        <w:t>When investigating crashloopbackoff with a focus on container exit codes,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exit codes.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Container Exit Codes investigation pattern</w:t>
      </w:r>
    </w:p>
    <w:p>
      <w:pPr>
        <w:spacing w:after="80"/>
      </w:pPr>
      <w:r>
        <w:t>When investigating crashloopbackoff with a focus on container exit codes,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exit codes.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Container Exit Codes investigation pattern</w:t>
      </w:r>
    </w:p>
    <w:p>
      <w:pPr>
        <w:spacing w:after="80"/>
      </w:pPr>
      <w:r>
        <w:t>When investigating crashloopbackoff with a focus on container exit codes,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exit codes.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Container Exit Codes investigation pattern</w:t>
      </w:r>
    </w:p>
    <w:p>
      <w:pPr>
        <w:spacing w:after="80"/>
      </w:pPr>
      <w:r>
        <w:t>When investigating crashloopbackoff with a focus on container exit codes,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exit codes.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Container Exit Codes investigation pattern</w:t>
      </w:r>
    </w:p>
    <w:p>
      <w:pPr>
        <w:spacing w:after="80"/>
      </w:pPr>
      <w:r>
        <w:t>When investigating crashloopbackoff with a focus on container exit codes,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exit codes.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Container Exit Codes investigation pattern</w:t>
      </w:r>
    </w:p>
    <w:p>
      <w:pPr>
        <w:spacing w:after="80"/>
      </w:pPr>
      <w:r>
        <w:t>When investigating crashloopbackoff with a focus on container exit codes,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exit codes.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Container Exit Codes investigation pattern</w:t>
      </w:r>
    </w:p>
    <w:p>
      <w:pPr>
        <w:spacing w:after="80"/>
      </w:pPr>
      <w:r>
        <w:t>When investigating crashloopbackoff with a focus on container exit codes,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exit codes.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Container Exit Codes investigation pattern</w:t>
      </w:r>
    </w:p>
    <w:p>
      <w:pPr>
        <w:spacing w:after="80"/>
      </w:pPr>
      <w:r>
        <w:t>When investigating crashloopbackoff with a focus on container exit codes,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exit codes.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Container Exit Codes investigation pattern</w:t>
      </w:r>
    </w:p>
    <w:p>
      <w:pPr>
        <w:spacing w:after="80"/>
      </w:pPr>
      <w:r>
        <w:t>When investigating crashloopbackoff with a focus on container exit codes,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exit codes.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CrashLoopBackOff: Application Startup</w:t>
      </w:r>
    </w:p>
    <w:p>
      <w:pPr>
        <w:spacing w:after="80"/>
      </w:pPr>
      <w:r>
        <w:t>Scenario 1: Application Startup investigation pattern</w:t>
      </w:r>
    </w:p>
    <w:p>
      <w:pPr>
        <w:spacing w:after="80"/>
      </w:pPr>
      <w:r>
        <w:t>When investigating crashloopbackoff with a focus on application startup,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startup.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Application Startup investigation pattern</w:t>
      </w:r>
    </w:p>
    <w:p>
      <w:pPr>
        <w:spacing w:after="80"/>
      </w:pPr>
      <w:r>
        <w:t>When investigating crashloopbackoff with a focus on application startup,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startup.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Application Startup investigation pattern</w:t>
      </w:r>
    </w:p>
    <w:p>
      <w:pPr>
        <w:spacing w:after="80"/>
      </w:pPr>
      <w:r>
        <w:t>When investigating crashloopbackoff with a focus on application startup,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startup.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Application Startup investigation pattern</w:t>
      </w:r>
    </w:p>
    <w:p>
      <w:pPr>
        <w:spacing w:after="80"/>
      </w:pPr>
      <w:r>
        <w:t>When investigating crashloopbackoff with a focus on application startup,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startup.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Application Startup investigation pattern</w:t>
      </w:r>
    </w:p>
    <w:p>
      <w:pPr>
        <w:spacing w:after="80"/>
      </w:pPr>
      <w:r>
        <w:t>When investigating crashloopbackoff with a focus on application startup,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startup.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Application Startup investigation pattern</w:t>
      </w:r>
    </w:p>
    <w:p>
      <w:pPr>
        <w:spacing w:after="80"/>
      </w:pPr>
      <w:r>
        <w:t>When investigating crashloopbackoff with a focus on application startup,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startup.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Application Startup investigation pattern</w:t>
      </w:r>
    </w:p>
    <w:p>
      <w:pPr>
        <w:spacing w:after="80"/>
      </w:pPr>
      <w:r>
        <w:t>When investigating crashloopbackoff with a focus on application startup,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startup.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Application Startup investigation pattern</w:t>
      </w:r>
    </w:p>
    <w:p>
      <w:pPr>
        <w:spacing w:after="80"/>
      </w:pPr>
      <w:r>
        <w:t>When investigating crashloopbackoff with a focus on application startup,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startup.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Application Startup investigation pattern</w:t>
      </w:r>
    </w:p>
    <w:p>
      <w:pPr>
        <w:spacing w:after="80"/>
      </w:pPr>
      <w:r>
        <w:t>When investigating crashloopbackoff with a focus on application startup,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startup.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Application Startup investigation pattern</w:t>
      </w:r>
    </w:p>
    <w:p>
      <w:pPr>
        <w:spacing w:after="80"/>
      </w:pPr>
      <w:r>
        <w:t>When investigating crashloopbackoff with a focus on application startup,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startup.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Application Startup investigation pattern</w:t>
      </w:r>
    </w:p>
    <w:p>
      <w:pPr>
        <w:spacing w:after="80"/>
      </w:pPr>
      <w:r>
        <w:t>When investigating crashloopbackoff with a focus on application startup,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startup.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Application Startup investigation pattern</w:t>
      </w:r>
    </w:p>
    <w:p>
      <w:pPr>
        <w:spacing w:after="80"/>
      </w:pPr>
      <w:r>
        <w:t>When investigating crashloopbackoff with a focus on application startup,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startup.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CrashLoopBackOff: Configuration</w:t>
      </w:r>
    </w:p>
    <w:p>
      <w:pPr>
        <w:spacing w:after="80"/>
      </w:pPr>
      <w:r>
        <w:t>Scenario 1: Configuration investigation pattern</w:t>
      </w:r>
    </w:p>
    <w:p>
      <w:pPr>
        <w:spacing w:after="80"/>
      </w:pPr>
      <w:r>
        <w:t>When investigating crashloopbackoff with a focus on configuration,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Configuration investigation pattern</w:t>
      </w:r>
    </w:p>
    <w:p>
      <w:pPr>
        <w:spacing w:after="80"/>
      </w:pPr>
      <w:r>
        <w:t>When investigating crashloopbackoff with a focus on configuration,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Configuration investigation pattern</w:t>
      </w:r>
    </w:p>
    <w:p>
      <w:pPr>
        <w:spacing w:after="80"/>
      </w:pPr>
      <w:r>
        <w:t>When investigating crashloopbackoff with a focus on configuration,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Configuration investigation pattern</w:t>
      </w:r>
    </w:p>
    <w:p>
      <w:pPr>
        <w:spacing w:after="80"/>
      </w:pPr>
      <w:r>
        <w:t>When investigating crashloopbackoff with a focus on configuration,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Configuration investigation pattern</w:t>
      </w:r>
    </w:p>
    <w:p>
      <w:pPr>
        <w:spacing w:after="80"/>
      </w:pPr>
      <w:r>
        <w:t>When investigating crashloopbackoff with a focus on configuration,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Configuration investigation pattern</w:t>
      </w:r>
    </w:p>
    <w:p>
      <w:pPr>
        <w:spacing w:after="80"/>
      </w:pPr>
      <w:r>
        <w:t>When investigating crashloopbackoff with a focus on configuration,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Configuration investigation pattern</w:t>
      </w:r>
    </w:p>
    <w:p>
      <w:pPr>
        <w:spacing w:after="80"/>
      </w:pPr>
      <w:r>
        <w:t>When investigating crashloopbackoff with a focus on configuration,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Configuration investigation pattern</w:t>
      </w:r>
    </w:p>
    <w:p>
      <w:pPr>
        <w:spacing w:after="80"/>
      </w:pPr>
      <w:r>
        <w:t>When investigating crashloopbackoff with a focus on configuration,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Configuration investigation pattern</w:t>
      </w:r>
    </w:p>
    <w:p>
      <w:pPr>
        <w:spacing w:after="80"/>
      </w:pPr>
      <w:r>
        <w:t>When investigating crashloopbackoff with a focus on configuration,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Configuration investigation pattern</w:t>
      </w:r>
    </w:p>
    <w:p>
      <w:pPr>
        <w:spacing w:after="80"/>
      </w:pPr>
      <w:r>
        <w:t>When investigating crashloopbackoff with a focus on configuration,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Configuration investigation pattern</w:t>
      </w:r>
    </w:p>
    <w:p>
      <w:pPr>
        <w:spacing w:after="80"/>
      </w:pPr>
      <w:r>
        <w:t>When investigating crashloopbackoff with a focus on configuration,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Configuration investigation pattern</w:t>
      </w:r>
    </w:p>
    <w:p>
      <w:pPr>
        <w:spacing w:after="80"/>
      </w:pPr>
      <w:r>
        <w:t>When investigating crashloopbackoff with a focus on configuration,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CrashLoopBackOff: Dependencies</w:t>
      </w:r>
    </w:p>
    <w:p>
      <w:pPr>
        <w:spacing w:after="80"/>
      </w:pPr>
      <w:r>
        <w:t>Scenario 1: Dependencies investigation pattern</w:t>
      </w:r>
    </w:p>
    <w:p>
      <w:pPr>
        <w:spacing w:after="80"/>
      </w:pPr>
      <w:r>
        <w:t>When investigating crashloopbackoff with a focus on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dependencies.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Dependencies investigation pattern</w:t>
      </w:r>
    </w:p>
    <w:p>
      <w:pPr>
        <w:spacing w:after="80"/>
      </w:pPr>
      <w:r>
        <w:t>When investigating crashloopbackoff with a focus on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dependencies.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Dependencies investigation pattern</w:t>
      </w:r>
    </w:p>
    <w:p>
      <w:pPr>
        <w:spacing w:after="80"/>
      </w:pPr>
      <w:r>
        <w:t>When investigating crashloopbackoff with a focus on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dependencies.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Dependencies investigation pattern</w:t>
      </w:r>
    </w:p>
    <w:p>
      <w:pPr>
        <w:spacing w:after="80"/>
      </w:pPr>
      <w:r>
        <w:t>When investigating crashloopbackoff with a focus on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dependencies.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Dependencies investigation pattern</w:t>
      </w:r>
    </w:p>
    <w:p>
      <w:pPr>
        <w:spacing w:after="80"/>
      </w:pPr>
      <w:r>
        <w:t>When investigating crashloopbackoff with a focus on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dependencies.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Dependencies investigation pattern</w:t>
      </w:r>
    </w:p>
    <w:p>
      <w:pPr>
        <w:spacing w:after="80"/>
      </w:pPr>
      <w:r>
        <w:t>When investigating crashloopbackoff with a focus on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dependencies.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Dependencies investigation pattern</w:t>
      </w:r>
    </w:p>
    <w:p>
      <w:pPr>
        <w:spacing w:after="80"/>
      </w:pPr>
      <w:r>
        <w:t>When investigating crashloopbackoff with a focus on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dependencies.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Dependencies investigation pattern</w:t>
      </w:r>
    </w:p>
    <w:p>
      <w:pPr>
        <w:spacing w:after="80"/>
      </w:pPr>
      <w:r>
        <w:t>When investigating crashloopbackoff with a focus on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dependencies.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Dependencies investigation pattern</w:t>
      </w:r>
    </w:p>
    <w:p>
      <w:pPr>
        <w:spacing w:after="80"/>
      </w:pPr>
      <w:r>
        <w:t>When investigating crashloopbackoff with a focus on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dependencies.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Dependencies investigation pattern</w:t>
      </w:r>
    </w:p>
    <w:p>
      <w:pPr>
        <w:spacing w:after="80"/>
      </w:pPr>
      <w:r>
        <w:t>When investigating crashloopbackoff with a focus on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dependencies.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Dependencies investigation pattern</w:t>
      </w:r>
    </w:p>
    <w:p>
      <w:pPr>
        <w:spacing w:after="80"/>
      </w:pPr>
      <w:r>
        <w:t>When investigating crashloopbackoff with a focus on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dependencies.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Dependencies investigation pattern</w:t>
      </w:r>
    </w:p>
    <w:p>
      <w:pPr>
        <w:spacing w:after="80"/>
      </w:pPr>
      <w:r>
        <w:t>When investigating crashloopbackoff with a focus on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dependencies.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CrashLoopBackOff: Probes</w:t>
      </w:r>
    </w:p>
    <w:p>
      <w:pPr>
        <w:spacing w:after="80"/>
      </w:pPr>
      <w:r>
        <w:t>Scenario 1: Probes investigation pattern</w:t>
      </w:r>
    </w:p>
    <w:p>
      <w:pPr>
        <w:spacing w:after="80"/>
      </w:pPr>
      <w:r>
        <w:t>When investigating crashloopbackoff with a focus on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probes.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Probes investigation pattern</w:t>
      </w:r>
    </w:p>
    <w:p>
      <w:pPr>
        <w:spacing w:after="80"/>
      </w:pPr>
      <w:r>
        <w:t>When investigating crashloopbackoff with a focus on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probes.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Probes investigation pattern</w:t>
      </w:r>
    </w:p>
    <w:p>
      <w:pPr>
        <w:spacing w:after="80"/>
      </w:pPr>
      <w:r>
        <w:t>When investigating crashloopbackoff with a focus on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probes.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Probes investigation pattern</w:t>
      </w:r>
    </w:p>
    <w:p>
      <w:pPr>
        <w:spacing w:after="80"/>
      </w:pPr>
      <w:r>
        <w:t>When investigating crashloopbackoff with a focus on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probes.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Probes investigation pattern</w:t>
      </w:r>
    </w:p>
    <w:p>
      <w:pPr>
        <w:spacing w:after="80"/>
      </w:pPr>
      <w:r>
        <w:t>When investigating crashloopbackoff with a focus on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probes.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Probes investigation pattern</w:t>
      </w:r>
    </w:p>
    <w:p>
      <w:pPr>
        <w:spacing w:after="80"/>
      </w:pPr>
      <w:r>
        <w:t>When investigating crashloopbackoff with a focus on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probes.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Probes investigation pattern</w:t>
      </w:r>
    </w:p>
    <w:p>
      <w:pPr>
        <w:spacing w:after="80"/>
      </w:pPr>
      <w:r>
        <w:t>When investigating crashloopbackoff with a focus on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probes.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Probes investigation pattern</w:t>
      </w:r>
    </w:p>
    <w:p>
      <w:pPr>
        <w:spacing w:after="80"/>
      </w:pPr>
      <w:r>
        <w:t>When investigating crashloopbackoff with a focus on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probes.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Probes investigation pattern</w:t>
      </w:r>
    </w:p>
    <w:p>
      <w:pPr>
        <w:spacing w:after="80"/>
      </w:pPr>
      <w:r>
        <w:t>When investigating crashloopbackoff with a focus on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probes.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Probes investigation pattern</w:t>
      </w:r>
    </w:p>
    <w:p>
      <w:pPr>
        <w:spacing w:after="80"/>
      </w:pPr>
      <w:r>
        <w:t>When investigating crashloopbackoff with a focus on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probes.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Probes investigation pattern</w:t>
      </w:r>
    </w:p>
    <w:p>
      <w:pPr>
        <w:spacing w:after="80"/>
      </w:pPr>
      <w:r>
        <w:t>When investigating crashloopbackoff with a focus on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probes.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Probes investigation pattern</w:t>
      </w:r>
    </w:p>
    <w:p>
      <w:pPr>
        <w:spacing w:after="80"/>
      </w:pPr>
      <w:r>
        <w:t>When investigating crashloopbackoff with a focus on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probes.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CrashLoopBackOff: Resource Limits</w:t>
      </w:r>
    </w:p>
    <w:p>
      <w:pPr>
        <w:spacing w:after="80"/>
      </w:pPr>
      <w:r>
        <w:t>Scenario 1: Resource Limits investigation pattern</w:t>
      </w:r>
    </w:p>
    <w:p>
      <w:pPr>
        <w:spacing w:after="80"/>
      </w:pPr>
      <w:r>
        <w:t>When investigating crashloopbackoff with a focus on resource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 limits.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Resource Limits investigation pattern</w:t>
      </w:r>
    </w:p>
    <w:p>
      <w:pPr>
        <w:spacing w:after="80"/>
      </w:pPr>
      <w:r>
        <w:t>When investigating crashloopbackoff with a focus on resource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 limits.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Resource Limits investigation pattern</w:t>
      </w:r>
    </w:p>
    <w:p>
      <w:pPr>
        <w:spacing w:after="80"/>
      </w:pPr>
      <w:r>
        <w:t>When investigating crashloopbackoff with a focus on resource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 limits.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Resource Limits investigation pattern</w:t>
      </w:r>
    </w:p>
    <w:p>
      <w:pPr>
        <w:spacing w:after="80"/>
      </w:pPr>
      <w:r>
        <w:t>When investigating crashloopbackoff with a focus on resource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 limits.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Resource Limits investigation pattern</w:t>
      </w:r>
    </w:p>
    <w:p>
      <w:pPr>
        <w:spacing w:after="80"/>
      </w:pPr>
      <w:r>
        <w:t>When investigating crashloopbackoff with a focus on resource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 limits.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Resource Limits investigation pattern</w:t>
      </w:r>
    </w:p>
    <w:p>
      <w:pPr>
        <w:spacing w:after="80"/>
      </w:pPr>
      <w:r>
        <w:t>When investigating crashloopbackoff with a focus on resource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 limits.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Resource Limits investigation pattern</w:t>
      </w:r>
    </w:p>
    <w:p>
      <w:pPr>
        <w:spacing w:after="80"/>
      </w:pPr>
      <w:r>
        <w:t>When investigating crashloopbackoff with a focus on resource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 limits.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Resource Limits investigation pattern</w:t>
      </w:r>
    </w:p>
    <w:p>
      <w:pPr>
        <w:spacing w:after="80"/>
      </w:pPr>
      <w:r>
        <w:t>When investigating crashloopbackoff with a focus on resource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 limits.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Resource Limits investigation pattern</w:t>
      </w:r>
    </w:p>
    <w:p>
      <w:pPr>
        <w:spacing w:after="80"/>
      </w:pPr>
      <w:r>
        <w:t>When investigating crashloopbackoff with a focus on resource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 limits.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Resource Limits investigation pattern</w:t>
      </w:r>
    </w:p>
    <w:p>
      <w:pPr>
        <w:spacing w:after="80"/>
      </w:pPr>
      <w:r>
        <w:t>When investigating crashloopbackoff with a focus on resource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 limits.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Resource Limits investigation pattern</w:t>
      </w:r>
    </w:p>
    <w:p>
      <w:pPr>
        <w:spacing w:after="80"/>
      </w:pPr>
      <w:r>
        <w:t>When investigating crashloopbackoff with a focus on resource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 limits.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Resource Limits investigation pattern</w:t>
      </w:r>
    </w:p>
    <w:p>
      <w:pPr>
        <w:spacing w:after="80"/>
      </w:pPr>
      <w:r>
        <w:t>When investigating crashloopbackoff with a focus on resource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resource limits. If evidence contradicts it, return to scope and timeline analysis. If evidence is missing, request the missing observation instead of selecting the most common root cause.</w:t>
      </w:r>
    </w:p>
    <w:p>
      <w:pPr>
        <w:spacing w:after="80"/>
      </w:pPr>
      <w:r>
        <w:t>Safety note: remediation for crashloopbackoff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OOMKilled and Exit Code 137</w:t>
      </w:r>
    </w:p>
    <w:p>
      <w:pPr>
        <w:spacing w:after="80"/>
      </w:pPr>
      <w:r>
        <w:t>This chapter covers oomkilled and exit code 137 from an L1 perspective. The objective is to establish a repeatable evidence-first workflow that can be used by a human analyst or an AI triage agent.</w:t>
      </w:r>
    </w:p>
    <w:p>
      <w:pPr>
        <w:pStyle w:val="Heading2"/>
      </w:pPr>
      <w:r>
        <w:t>OOMKilled and Exit Code 137: Memory Limits</w:t>
      </w:r>
    </w:p>
    <w:p>
      <w:pPr>
        <w:spacing w:after="80"/>
      </w:pPr>
      <w:r>
        <w:t>Scenario 1: Memory Limits investigation pattern</w:t>
      </w:r>
    </w:p>
    <w:p>
      <w:pPr>
        <w:spacing w:after="80"/>
      </w:pPr>
      <w:r>
        <w:t>When investigating oomkilled and exit code 137 with a focus on memory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limits.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Memory Limits investigation pattern</w:t>
      </w:r>
    </w:p>
    <w:p>
      <w:pPr>
        <w:spacing w:after="80"/>
      </w:pPr>
      <w:r>
        <w:t>When investigating oomkilled and exit code 137 with a focus on memory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limits.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Memory Limits investigation pattern</w:t>
      </w:r>
    </w:p>
    <w:p>
      <w:pPr>
        <w:spacing w:after="80"/>
      </w:pPr>
      <w:r>
        <w:t>When investigating oomkilled and exit code 137 with a focus on memory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limits.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Memory Limits investigation pattern</w:t>
      </w:r>
    </w:p>
    <w:p>
      <w:pPr>
        <w:spacing w:after="80"/>
      </w:pPr>
      <w:r>
        <w:t>When investigating oomkilled and exit code 137 with a focus on memory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limits.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Memory Limits investigation pattern</w:t>
      </w:r>
    </w:p>
    <w:p>
      <w:pPr>
        <w:spacing w:after="80"/>
      </w:pPr>
      <w:r>
        <w:t>When investigating oomkilled and exit code 137 with a focus on memory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limits.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Memory Limits investigation pattern</w:t>
      </w:r>
    </w:p>
    <w:p>
      <w:pPr>
        <w:spacing w:after="80"/>
      </w:pPr>
      <w:r>
        <w:t>When investigating oomkilled and exit code 137 with a focus on memory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limits.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Memory Limits investigation pattern</w:t>
      </w:r>
    </w:p>
    <w:p>
      <w:pPr>
        <w:spacing w:after="80"/>
      </w:pPr>
      <w:r>
        <w:t>When investigating oomkilled and exit code 137 with a focus on memory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limits.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Memory Limits investigation pattern</w:t>
      </w:r>
    </w:p>
    <w:p>
      <w:pPr>
        <w:spacing w:after="80"/>
      </w:pPr>
      <w:r>
        <w:t>When investigating oomkilled and exit code 137 with a focus on memory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limits.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Memory Limits investigation pattern</w:t>
      </w:r>
    </w:p>
    <w:p>
      <w:pPr>
        <w:spacing w:after="80"/>
      </w:pPr>
      <w:r>
        <w:t>When investigating oomkilled and exit code 137 with a focus on memory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limits.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Memory Limits investigation pattern</w:t>
      </w:r>
    </w:p>
    <w:p>
      <w:pPr>
        <w:spacing w:after="80"/>
      </w:pPr>
      <w:r>
        <w:t>When investigating oomkilled and exit code 137 with a focus on memory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limits.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Memory Limits investigation pattern</w:t>
      </w:r>
    </w:p>
    <w:p>
      <w:pPr>
        <w:spacing w:after="80"/>
      </w:pPr>
      <w:r>
        <w:t>When investigating oomkilled and exit code 137 with a focus on memory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limits.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Memory Limits investigation pattern</w:t>
      </w:r>
    </w:p>
    <w:p>
      <w:pPr>
        <w:spacing w:after="80"/>
      </w:pPr>
      <w:r>
        <w:t>When investigating oomkilled and exit code 137 with a focus on memory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limits.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OOMKilled and Exit Code 137: Memory Leaks</w:t>
      </w:r>
    </w:p>
    <w:p>
      <w:pPr>
        <w:spacing w:after="80"/>
      </w:pPr>
      <w:r>
        <w:t>Scenario 1: Memory Leaks investigation pattern</w:t>
      </w:r>
    </w:p>
    <w:p>
      <w:pPr>
        <w:spacing w:after="80"/>
      </w:pPr>
      <w:r>
        <w:t>When investigating oomkilled and exit code 137 with a focus on memory leaks,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leaks.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Memory Leaks investigation pattern</w:t>
      </w:r>
    </w:p>
    <w:p>
      <w:pPr>
        <w:spacing w:after="80"/>
      </w:pPr>
      <w:r>
        <w:t>When investigating oomkilled and exit code 137 with a focus on memory leaks,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leaks.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Memory Leaks investigation pattern</w:t>
      </w:r>
    </w:p>
    <w:p>
      <w:pPr>
        <w:spacing w:after="80"/>
      </w:pPr>
      <w:r>
        <w:t>When investigating oomkilled and exit code 137 with a focus on memory leaks,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leaks.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Memory Leaks investigation pattern</w:t>
      </w:r>
    </w:p>
    <w:p>
      <w:pPr>
        <w:spacing w:after="80"/>
      </w:pPr>
      <w:r>
        <w:t>When investigating oomkilled and exit code 137 with a focus on memory leaks,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leaks.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Memory Leaks investigation pattern</w:t>
      </w:r>
    </w:p>
    <w:p>
      <w:pPr>
        <w:spacing w:after="80"/>
      </w:pPr>
      <w:r>
        <w:t>When investigating oomkilled and exit code 137 with a focus on memory leaks,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leaks.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Memory Leaks investigation pattern</w:t>
      </w:r>
    </w:p>
    <w:p>
      <w:pPr>
        <w:spacing w:after="80"/>
      </w:pPr>
      <w:r>
        <w:t>When investigating oomkilled and exit code 137 with a focus on memory leaks,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leaks.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Memory Leaks investigation pattern</w:t>
      </w:r>
    </w:p>
    <w:p>
      <w:pPr>
        <w:spacing w:after="80"/>
      </w:pPr>
      <w:r>
        <w:t>When investigating oomkilled and exit code 137 with a focus on memory leaks,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leaks.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Memory Leaks investigation pattern</w:t>
      </w:r>
    </w:p>
    <w:p>
      <w:pPr>
        <w:spacing w:after="80"/>
      </w:pPr>
      <w:r>
        <w:t>When investigating oomkilled and exit code 137 with a focus on memory leaks,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leaks.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Memory Leaks investigation pattern</w:t>
      </w:r>
    </w:p>
    <w:p>
      <w:pPr>
        <w:spacing w:after="80"/>
      </w:pPr>
      <w:r>
        <w:t>When investigating oomkilled and exit code 137 with a focus on memory leaks,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leaks.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Memory Leaks investigation pattern</w:t>
      </w:r>
    </w:p>
    <w:p>
      <w:pPr>
        <w:spacing w:after="80"/>
      </w:pPr>
      <w:r>
        <w:t>When investigating oomkilled and exit code 137 with a focus on memory leaks,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leaks.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Memory Leaks investigation pattern</w:t>
      </w:r>
    </w:p>
    <w:p>
      <w:pPr>
        <w:spacing w:after="80"/>
      </w:pPr>
      <w:r>
        <w:t>When investigating oomkilled and exit code 137 with a focus on memory leaks,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leaks.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Memory Leaks investigation pattern</w:t>
      </w:r>
    </w:p>
    <w:p>
      <w:pPr>
        <w:spacing w:after="80"/>
      </w:pPr>
      <w:r>
        <w:t>When investigating oomkilled and exit code 137 with a focus on memory leaks,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leaks.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OOMKilled and Exit Code 137: Buffer Growth</w:t>
      </w:r>
    </w:p>
    <w:p>
      <w:pPr>
        <w:spacing w:after="80"/>
      </w:pPr>
      <w:r>
        <w:t>Scenario 1: Buffer Growth investigation pattern</w:t>
      </w:r>
    </w:p>
    <w:p>
      <w:pPr>
        <w:spacing w:after="80"/>
      </w:pPr>
      <w:r>
        <w:t>When investigating oomkilled and exit code 137 with a focus on buffer growth,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buffer growth.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Buffer Growth investigation pattern</w:t>
      </w:r>
    </w:p>
    <w:p>
      <w:pPr>
        <w:spacing w:after="80"/>
      </w:pPr>
      <w:r>
        <w:t>When investigating oomkilled and exit code 137 with a focus on buffer growth,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buffer growth.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Buffer Growth investigation pattern</w:t>
      </w:r>
    </w:p>
    <w:p>
      <w:pPr>
        <w:spacing w:after="80"/>
      </w:pPr>
      <w:r>
        <w:t>When investigating oomkilled and exit code 137 with a focus on buffer growth,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buffer growth.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Buffer Growth investigation pattern</w:t>
      </w:r>
    </w:p>
    <w:p>
      <w:pPr>
        <w:spacing w:after="80"/>
      </w:pPr>
      <w:r>
        <w:t>When investigating oomkilled and exit code 137 with a focus on buffer growth,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buffer growth.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Buffer Growth investigation pattern</w:t>
      </w:r>
    </w:p>
    <w:p>
      <w:pPr>
        <w:spacing w:after="80"/>
      </w:pPr>
      <w:r>
        <w:t>When investigating oomkilled and exit code 137 with a focus on buffer growth,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buffer growth.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Buffer Growth investigation pattern</w:t>
      </w:r>
    </w:p>
    <w:p>
      <w:pPr>
        <w:spacing w:after="80"/>
      </w:pPr>
      <w:r>
        <w:t>When investigating oomkilled and exit code 137 with a focus on buffer growth,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buffer growth.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Buffer Growth investigation pattern</w:t>
      </w:r>
    </w:p>
    <w:p>
      <w:pPr>
        <w:spacing w:after="80"/>
      </w:pPr>
      <w:r>
        <w:t>When investigating oomkilled and exit code 137 with a focus on buffer growth,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buffer growth.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Buffer Growth investigation pattern</w:t>
      </w:r>
    </w:p>
    <w:p>
      <w:pPr>
        <w:spacing w:after="80"/>
      </w:pPr>
      <w:r>
        <w:t>When investigating oomkilled and exit code 137 with a focus on buffer growth,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buffer growth.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Buffer Growth investigation pattern</w:t>
      </w:r>
    </w:p>
    <w:p>
      <w:pPr>
        <w:spacing w:after="80"/>
      </w:pPr>
      <w:r>
        <w:t>When investigating oomkilled and exit code 137 with a focus on buffer growth,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buffer growth.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Buffer Growth investigation pattern</w:t>
      </w:r>
    </w:p>
    <w:p>
      <w:pPr>
        <w:spacing w:after="80"/>
      </w:pPr>
      <w:r>
        <w:t>When investigating oomkilled and exit code 137 with a focus on buffer growth,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buffer growth.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Buffer Growth investigation pattern</w:t>
      </w:r>
    </w:p>
    <w:p>
      <w:pPr>
        <w:spacing w:after="80"/>
      </w:pPr>
      <w:r>
        <w:t>When investigating oomkilled and exit code 137 with a focus on buffer growth,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buffer growth.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Buffer Growth investigation pattern</w:t>
      </w:r>
    </w:p>
    <w:p>
      <w:pPr>
        <w:spacing w:after="80"/>
      </w:pPr>
      <w:r>
        <w:t>When investigating oomkilled and exit code 137 with a focus on buffer growth,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buffer growth.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OOMKilled and Exit Code 137: JVM Memory</w:t>
      </w:r>
    </w:p>
    <w:p>
      <w:pPr>
        <w:spacing w:after="80"/>
      </w:pPr>
      <w:r>
        <w:t>Scenario 1: JVM Memory investigation pattern</w:t>
      </w:r>
    </w:p>
    <w:p>
      <w:pPr>
        <w:spacing w:after="80"/>
      </w:pPr>
      <w:r>
        <w:t>When investigating oomkilled and exit code 137 with a focus on jvm memory,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jvm memory.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JVM Memory investigation pattern</w:t>
      </w:r>
    </w:p>
    <w:p>
      <w:pPr>
        <w:spacing w:after="80"/>
      </w:pPr>
      <w:r>
        <w:t>When investigating oomkilled and exit code 137 with a focus on jvm memory,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jvm memory.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JVM Memory investigation pattern</w:t>
      </w:r>
    </w:p>
    <w:p>
      <w:pPr>
        <w:spacing w:after="80"/>
      </w:pPr>
      <w:r>
        <w:t>When investigating oomkilled and exit code 137 with a focus on jvm memory,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jvm memory.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JVM Memory investigation pattern</w:t>
      </w:r>
    </w:p>
    <w:p>
      <w:pPr>
        <w:spacing w:after="80"/>
      </w:pPr>
      <w:r>
        <w:t>When investigating oomkilled and exit code 137 with a focus on jvm memory,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jvm memory.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JVM Memory investigation pattern</w:t>
      </w:r>
    </w:p>
    <w:p>
      <w:pPr>
        <w:spacing w:after="80"/>
      </w:pPr>
      <w:r>
        <w:t>When investigating oomkilled and exit code 137 with a focus on jvm memory,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jvm memory.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JVM Memory investigation pattern</w:t>
      </w:r>
    </w:p>
    <w:p>
      <w:pPr>
        <w:spacing w:after="80"/>
      </w:pPr>
      <w:r>
        <w:t>When investigating oomkilled and exit code 137 with a focus on jvm memory,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jvm memory.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JVM Memory investigation pattern</w:t>
      </w:r>
    </w:p>
    <w:p>
      <w:pPr>
        <w:spacing w:after="80"/>
      </w:pPr>
      <w:r>
        <w:t>When investigating oomkilled and exit code 137 with a focus on jvm memory,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jvm memory.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JVM Memory investigation pattern</w:t>
      </w:r>
    </w:p>
    <w:p>
      <w:pPr>
        <w:spacing w:after="80"/>
      </w:pPr>
      <w:r>
        <w:t>When investigating oomkilled and exit code 137 with a focus on jvm memory,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jvm memory.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JVM Memory investigation pattern</w:t>
      </w:r>
    </w:p>
    <w:p>
      <w:pPr>
        <w:spacing w:after="80"/>
      </w:pPr>
      <w:r>
        <w:t>When investigating oomkilled and exit code 137 with a focus on jvm memory,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jvm memory.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JVM Memory investigation pattern</w:t>
      </w:r>
    </w:p>
    <w:p>
      <w:pPr>
        <w:spacing w:after="80"/>
      </w:pPr>
      <w:r>
        <w:t>When investigating oomkilled and exit code 137 with a focus on jvm memory,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jvm memory.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JVM Memory investigation pattern</w:t>
      </w:r>
    </w:p>
    <w:p>
      <w:pPr>
        <w:spacing w:after="80"/>
      </w:pPr>
      <w:r>
        <w:t>When investigating oomkilled and exit code 137 with a focus on jvm memory,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jvm memory.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JVM Memory investigation pattern</w:t>
      </w:r>
    </w:p>
    <w:p>
      <w:pPr>
        <w:spacing w:after="80"/>
      </w:pPr>
      <w:r>
        <w:t>When investigating oomkilled and exit code 137 with a focus on jvm memory,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jvm memory.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OOMKilled and Exit Code 137: Node Pressure</w:t>
      </w:r>
    </w:p>
    <w:p>
      <w:pPr>
        <w:spacing w:after="80"/>
      </w:pPr>
      <w:r>
        <w:t>Scenario 1: Node Pressure investigation pattern</w:t>
      </w:r>
    </w:p>
    <w:p>
      <w:pPr>
        <w:spacing w:after="80"/>
      </w:pPr>
      <w:r>
        <w:t>When investigating oomkilled and exit code 137 with a focus on node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pressure.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Node Pressure investigation pattern</w:t>
      </w:r>
    </w:p>
    <w:p>
      <w:pPr>
        <w:spacing w:after="80"/>
      </w:pPr>
      <w:r>
        <w:t>When investigating oomkilled and exit code 137 with a focus on node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pressure.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Node Pressure investigation pattern</w:t>
      </w:r>
    </w:p>
    <w:p>
      <w:pPr>
        <w:spacing w:after="80"/>
      </w:pPr>
      <w:r>
        <w:t>When investigating oomkilled and exit code 137 with a focus on node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pressure.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Node Pressure investigation pattern</w:t>
      </w:r>
    </w:p>
    <w:p>
      <w:pPr>
        <w:spacing w:after="80"/>
      </w:pPr>
      <w:r>
        <w:t>When investigating oomkilled and exit code 137 with a focus on node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pressure.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Node Pressure investigation pattern</w:t>
      </w:r>
    </w:p>
    <w:p>
      <w:pPr>
        <w:spacing w:after="80"/>
      </w:pPr>
      <w:r>
        <w:t>When investigating oomkilled and exit code 137 with a focus on node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pressure.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Node Pressure investigation pattern</w:t>
      </w:r>
    </w:p>
    <w:p>
      <w:pPr>
        <w:spacing w:after="80"/>
      </w:pPr>
      <w:r>
        <w:t>When investigating oomkilled and exit code 137 with a focus on node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pressure.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Node Pressure investigation pattern</w:t>
      </w:r>
    </w:p>
    <w:p>
      <w:pPr>
        <w:spacing w:after="80"/>
      </w:pPr>
      <w:r>
        <w:t>When investigating oomkilled and exit code 137 with a focus on node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pressure.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Node Pressure investigation pattern</w:t>
      </w:r>
    </w:p>
    <w:p>
      <w:pPr>
        <w:spacing w:after="80"/>
      </w:pPr>
      <w:r>
        <w:t>When investigating oomkilled and exit code 137 with a focus on node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pressure.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Node Pressure investigation pattern</w:t>
      </w:r>
    </w:p>
    <w:p>
      <w:pPr>
        <w:spacing w:after="80"/>
      </w:pPr>
      <w:r>
        <w:t>When investigating oomkilled and exit code 137 with a focus on node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pressure.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Node Pressure investigation pattern</w:t>
      </w:r>
    </w:p>
    <w:p>
      <w:pPr>
        <w:spacing w:after="80"/>
      </w:pPr>
      <w:r>
        <w:t>When investigating oomkilled and exit code 137 with a focus on node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pressure.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Node Pressure investigation pattern</w:t>
      </w:r>
    </w:p>
    <w:p>
      <w:pPr>
        <w:spacing w:after="80"/>
      </w:pPr>
      <w:r>
        <w:t>When investigating oomkilled and exit code 137 with a focus on node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pressure.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Node Pressure investigation pattern</w:t>
      </w:r>
    </w:p>
    <w:p>
      <w:pPr>
        <w:spacing w:after="80"/>
      </w:pPr>
      <w:r>
        <w:t>When investigating oomkilled and exit code 137 with a focus on node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node pressure.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OOMKilled and Exit Code 137: Evidence Collection</w:t>
      </w:r>
    </w:p>
    <w:p>
      <w:pPr>
        <w:spacing w:after="80"/>
      </w:pPr>
      <w:r>
        <w:t>Scenario 1: Evidence Collection investigation pattern</w:t>
      </w:r>
    </w:p>
    <w:p>
      <w:pPr>
        <w:spacing w:after="80"/>
      </w:pPr>
      <w:r>
        <w:t>When investigating oomkilled and exit code 137 with a focus on evidence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collection.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Evidence Collection investigation pattern</w:t>
      </w:r>
    </w:p>
    <w:p>
      <w:pPr>
        <w:spacing w:after="80"/>
      </w:pPr>
      <w:r>
        <w:t>When investigating oomkilled and exit code 137 with a focus on evidence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collection.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Evidence Collection investigation pattern</w:t>
      </w:r>
    </w:p>
    <w:p>
      <w:pPr>
        <w:spacing w:after="80"/>
      </w:pPr>
      <w:r>
        <w:t>When investigating oomkilled and exit code 137 with a focus on evidence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collection.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Evidence Collection investigation pattern</w:t>
      </w:r>
    </w:p>
    <w:p>
      <w:pPr>
        <w:spacing w:after="80"/>
      </w:pPr>
      <w:r>
        <w:t>When investigating oomkilled and exit code 137 with a focus on evidence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collection.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Evidence Collection investigation pattern</w:t>
      </w:r>
    </w:p>
    <w:p>
      <w:pPr>
        <w:spacing w:after="80"/>
      </w:pPr>
      <w:r>
        <w:t>When investigating oomkilled and exit code 137 with a focus on evidence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collection.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Evidence Collection investigation pattern</w:t>
      </w:r>
    </w:p>
    <w:p>
      <w:pPr>
        <w:spacing w:after="80"/>
      </w:pPr>
      <w:r>
        <w:t>When investigating oomkilled and exit code 137 with a focus on evidence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collection.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Evidence Collection investigation pattern</w:t>
      </w:r>
    </w:p>
    <w:p>
      <w:pPr>
        <w:spacing w:after="80"/>
      </w:pPr>
      <w:r>
        <w:t>When investigating oomkilled and exit code 137 with a focus on evidence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collection.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Evidence Collection investigation pattern</w:t>
      </w:r>
    </w:p>
    <w:p>
      <w:pPr>
        <w:spacing w:after="80"/>
      </w:pPr>
      <w:r>
        <w:t>When investigating oomkilled and exit code 137 with a focus on evidence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collection.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Evidence Collection investigation pattern</w:t>
      </w:r>
    </w:p>
    <w:p>
      <w:pPr>
        <w:spacing w:after="80"/>
      </w:pPr>
      <w:r>
        <w:t>When investigating oomkilled and exit code 137 with a focus on evidence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collection.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Evidence Collection investigation pattern</w:t>
      </w:r>
    </w:p>
    <w:p>
      <w:pPr>
        <w:spacing w:after="80"/>
      </w:pPr>
      <w:r>
        <w:t>When investigating oomkilled and exit code 137 with a focus on evidence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collection.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Evidence Collection investigation pattern</w:t>
      </w:r>
    </w:p>
    <w:p>
      <w:pPr>
        <w:spacing w:after="80"/>
      </w:pPr>
      <w:r>
        <w:t>When investigating oomkilled and exit code 137 with a focus on evidence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collection.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Evidence Collection investigation pattern</w:t>
      </w:r>
    </w:p>
    <w:p>
      <w:pPr>
        <w:spacing w:after="80"/>
      </w:pPr>
      <w:r>
        <w:t>When investigating oomkilled and exit code 137 with a focus on evidence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collection. If evidence contradicts it, return to scope and timeline analysis. If evidence is missing, request the missing observation instead of selecting the most common root cause.</w:t>
      </w:r>
    </w:p>
    <w:p>
      <w:pPr>
        <w:spacing w:after="80"/>
      </w:pPr>
      <w:r>
        <w:t>Safety note: remediation for oomkilled and exit code 137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ImagePullBackOff</w:t>
      </w:r>
    </w:p>
    <w:p>
      <w:pPr>
        <w:spacing w:after="80"/>
      </w:pPr>
      <w:r>
        <w:t>This chapter covers imagepullbackoff from an L1 perspective. The objective is to establish a repeatable evidence-first workflow that can be used by a human analyst or an AI triage agent.</w:t>
      </w:r>
    </w:p>
    <w:p>
      <w:pPr>
        <w:pStyle w:val="Heading2"/>
      </w:pPr>
      <w:r>
        <w:t>ImagePullBackOff: Registry Authentication</w:t>
      </w:r>
    </w:p>
    <w:p>
      <w:pPr>
        <w:spacing w:after="80"/>
      </w:pPr>
      <w:r>
        <w:t>Scenario 1: Registry Authentication investigation pattern</w:t>
      </w:r>
    </w:p>
    <w:p>
      <w:pPr>
        <w:spacing w:after="80"/>
      </w:pPr>
      <w:r>
        <w:t>When investigating imagepullbackoff with a focus on registry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registry authentication.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Registry Authentication investigation pattern</w:t>
      </w:r>
    </w:p>
    <w:p>
      <w:pPr>
        <w:spacing w:after="80"/>
      </w:pPr>
      <w:r>
        <w:t>When investigating imagepullbackoff with a focus on registry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registry authentication.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Registry Authentication investigation pattern</w:t>
      </w:r>
    </w:p>
    <w:p>
      <w:pPr>
        <w:spacing w:after="80"/>
      </w:pPr>
      <w:r>
        <w:t>When investigating imagepullbackoff with a focus on registry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registry authentication.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Registry Authentication investigation pattern</w:t>
      </w:r>
    </w:p>
    <w:p>
      <w:pPr>
        <w:spacing w:after="80"/>
      </w:pPr>
      <w:r>
        <w:t>When investigating imagepullbackoff with a focus on registry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registry authentication.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Registry Authentication investigation pattern</w:t>
      </w:r>
    </w:p>
    <w:p>
      <w:pPr>
        <w:spacing w:after="80"/>
      </w:pPr>
      <w:r>
        <w:t>When investigating imagepullbackoff with a focus on registry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registry authentication.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Registry Authentication investigation pattern</w:t>
      </w:r>
    </w:p>
    <w:p>
      <w:pPr>
        <w:spacing w:after="80"/>
      </w:pPr>
      <w:r>
        <w:t>When investigating imagepullbackoff with a focus on registry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registry authentication.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Registry Authentication investigation pattern</w:t>
      </w:r>
    </w:p>
    <w:p>
      <w:pPr>
        <w:spacing w:after="80"/>
      </w:pPr>
      <w:r>
        <w:t>When investigating imagepullbackoff with a focus on registry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registry authentication.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Registry Authentication investigation pattern</w:t>
      </w:r>
    </w:p>
    <w:p>
      <w:pPr>
        <w:spacing w:after="80"/>
      </w:pPr>
      <w:r>
        <w:t>When investigating imagepullbackoff with a focus on registry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registry authentication.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Registry Authentication investigation pattern</w:t>
      </w:r>
    </w:p>
    <w:p>
      <w:pPr>
        <w:spacing w:after="80"/>
      </w:pPr>
      <w:r>
        <w:t>When investigating imagepullbackoff with a focus on registry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registry authentication.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Registry Authentication investigation pattern</w:t>
      </w:r>
    </w:p>
    <w:p>
      <w:pPr>
        <w:spacing w:after="80"/>
      </w:pPr>
      <w:r>
        <w:t>When investigating imagepullbackoff with a focus on registry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registry authentication.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Registry Authentication investigation pattern</w:t>
      </w:r>
    </w:p>
    <w:p>
      <w:pPr>
        <w:spacing w:after="80"/>
      </w:pPr>
      <w:r>
        <w:t>When investigating imagepullbackoff with a focus on registry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registry authentication.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Registry Authentication investigation pattern</w:t>
      </w:r>
    </w:p>
    <w:p>
      <w:pPr>
        <w:spacing w:after="80"/>
      </w:pPr>
      <w:r>
        <w:t>When investigating imagepullbackoff with a focus on registry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registry authentication.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ImagePullBackOff: Image Tags</w:t>
      </w:r>
    </w:p>
    <w:p>
      <w:pPr>
        <w:spacing w:after="80"/>
      </w:pPr>
      <w:r>
        <w:t>Scenario 1: Image Tags investigation pattern</w:t>
      </w:r>
    </w:p>
    <w:p>
      <w:pPr>
        <w:spacing w:after="80"/>
      </w:pPr>
      <w:r>
        <w:t>When investigating imagepullbackoff with a focus on image tags,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tags.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Image Tags investigation pattern</w:t>
      </w:r>
    </w:p>
    <w:p>
      <w:pPr>
        <w:spacing w:after="80"/>
      </w:pPr>
      <w:r>
        <w:t>When investigating imagepullbackoff with a focus on image tags,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tags.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Image Tags investigation pattern</w:t>
      </w:r>
    </w:p>
    <w:p>
      <w:pPr>
        <w:spacing w:after="80"/>
      </w:pPr>
      <w:r>
        <w:t>When investigating imagepullbackoff with a focus on image tags,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tags.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Image Tags investigation pattern</w:t>
      </w:r>
    </w:p>
    <w:p>
      <w:pPr>
        <w:spacing w:after="80"/>
      </w:pPr>
      <w:r>
        <w:t>When investigating imagepullbackoff with a focus on image tags,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tags.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Image Tags investigation pattern</w:t>
      </w:r>
    </w:p>
    <w:p>
      <w:pPr>
        <w:spacing w:after="80"/>
      </w:pPr>
      <w:r>
        <w:t>When investigating imagepullbackoff with a focus on image tags,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tags.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Image Tags investigation pattern</w:t>
      </w:r>
    </w:p>
    <w:p>
      <w:pPr>
        <w:spacing w:after="80"/>
      </w:pPr>
      <w:r>
        <w:t>When investigating imagepullbackoff with a focus on image tags,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tags.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Image Tags investigation pattern</w:t>
      </w:r>
    </w:p>
    <w:p>
      <w:pPr>
        <w:spacing w:after="80"/>
      </w:pPr>
      <w:r>
        <w:t>When investigating imagepullbackoff with a focus on image tags,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tags.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Image Tags investigation pattern</w:t>
      </w:r>
    </w:p>
    <w:p>
      <w:pPr>
        <w:spacing w:after="80"/>
      </w:pPr>
      <w:r>
        <w:t>When investigating imagepullbackoff with a focus on image tags,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tags.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Image Tags investigation pattern</w:t>
      </w:r>
    </w:p>
    <w:p>
      <w:pPr>
        <w:spacing w:after="80"/>
      </w:pPr>
      <w:r>
        <w:t>When investigating imagepullbackoff with a focus on image tags,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tags.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Image Tags investigation pattern</w:t>
      </w:r>
    </w:p>
    <w:p>
      <w:pPr>
        <w:spacing w:after="80"/>
      </w:pPr>
      <w:r>
        <w:t>When investigating imagepullbackoff with a focus on image tags,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tags.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Image Tags investigation pattern</w:t>
      </w:r>
    </w:p>
    <w:p>
      <w:pPr>
        <w:spacing w:after="80"/>
      </w:pPr>
      <w:r>
        <w:t>When investigating imagepullbackoff with a focus on image tags,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tags.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Image Tags investigation pattern</w:t>
      </w:r>
    </w:p>
    <w:p>
      <w:pPr>
        <w:spacing w:after="80"/>
      </w:pPr>
      <w:r>
        <w:t>When investigating imagepullbackoff with a focus on image tags,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tags.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ImagePullBackOff: Network Access</w:t>
      </w:r>
    </w:p>
    <w:p>
      <w:pPr>
        <w:spacing w:after="80"/>
      </w:pPr>
      <w:r>
        <w:t>Scenario 1: Network Access investigation pattern</w:t>
      </w:r>
    </w:p>
    <w:p>
      <w:pPr>
        <w:spacing w:after="80"/>
      </w:pPr>
      <w:r>
        <w:t>When investigating imagepullbackoff with a focus on network access,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access.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Network Access investigation pattern</w:t>
      </w:r>
    </w:p>
    <w:p>
      <w:pPr>
        <w:spacing w:after="80"/>
      </w:pPr>
      <w:r>
        <w:t>When investigating imagepullbackoff with a focus on network access,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access.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Network Access investigation pattern</w:t>
      </w:r>
    </w:p>
    <w:p>
      <w:pPr>
        <w:spacing w:after="80"/>
      </w:pPr>
      <w:r>
        <w:t>When investigating imagepullbackoff with a focus on network access,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access.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Network Access investigation pattern</w:t>
      </w:r>
    </w:p>
    <w:p>
      <w:pPr>
        <w:spacing w:after="80"/>
      </w:pPr>
      <w:r>
        <w:t>When investigating imagepullbackoff with a focus on network access,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access.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Network Access investigation pattern</w:t>
      </w:r>
    </w:p>
    <w:p>
      <w:pPr>
        <w:spacing w:after="80"/>
      </w:pPr>
      <w:r>
        <w:t>When investigating imagepullbackoff with a focus on network access,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access.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Network Access investigation pattern</w:t>
      </w:r>
    </w:p>
    <w:p>
      <w:pPr>
        <w:spacing w:after="80"/>
      </w:pPr>
      <w:r>
        <w:t>When investigating imagepullbackoff with a focus on network access,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access.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Network Access investigation pattern</w:t>
      </w:r>
    </w:p>
    <w:p>
      <w:pPr>
        <w:spacing w:after="80"/>
      </w:pPr>
      <w:r>
        <w:t>When investigating imagepullbackoff with a focus on network access,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access.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Network Access investigation pattern</w:t>
      </w:r>
    </w:p>
    <w:p>
      <w:pPr>
        <w:spacing w:after="80"/>
      </w:pPr>
      <w:r>
        <w:t>When investigating imagepullbackoff with a focus on network access,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access.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Network Access investigation pattern</w:t>
      </w:r>
    </w:p>
    <w:p>
      <w:pPr>
        <w:spacing w:after="80"/>
      </w:pPr>
      <w:r>
        <w:t>When investigating imagepullbackoff with a focus on network access,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access.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Network Access investigation pattern</w:t>
      </w:r>
    </w:p>
    <w:p>
      <w:pPr>
        <w:spacing w:after="80"/>
      </w:pPr>
      <w:r>
        <w:t>When investigating imagepullbackoff with a focus on network access,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access.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Network Access investigation pattern</w:t>
      </w:r>
    </w:p>
    <w:p>
      <w:pPr>
        <w:spacing w:after="80"/>
      </w:pPr>
      <w:r>
        <w:t>When investigating imagepullbackoff with a focus on network access,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access.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Network Access investigation pattern</w:t>
      </w:r>
    </w:p>
    <w:p>
      <w:pPr>
        <w:spacing w:after="80"/>
      </w:pPr>
      <w:r>
        <w:t>When investigating imagepullbackoff with a focus on network access,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access.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ImagePullBackOff: Manifest Architecture</w:t>
      </w:r>
    </w:p>
    <w:p>
      <w:pPr>
        <w:spacing w:after="80"/>
      </w:pPr>
      <w:r>
        <w:t>Scenario 1: Manifest Architecture investigation pattern</w:t>
      </w:r>
    </w:p>
    <w:p>
      <w:pPr>
        <w:spacing w:after="80"/>
      </w:pPr>
      <w:r>
        <w:t>When investigating imagepullbackoff with a focus on manifest architecture,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manifest architecture.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Manifest Architecture investigation pattern</w:t>
      </w:r>
    </w:p>
    <w:p>
      <w:pPr>
        <w:spacing w:after="80"/>
      </w:pPr>
      <w:r>
        <w:t>When investigating imagepullbackoff with a focus on manifest architecture,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manifest architecture.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Manifest Architecture investigation pattern</w:t>
      </w:r>
    </w:p>
    <w:p>
      <w:pPr>
        <w:spacing w:after="80"/>
      </w:pPr>
      <w:r>
        <w:t>When investigating imagepullbackoff with a focus on manifest architecture,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manifest architecture.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Manifest Architecture investigation pattern</w:t>
      </w:r>
    </w:p>
    <w:p>
      <w:pPr>
        <w:spacing w:after="80"/>
      </w:pPr>
      <w:r>
        <w:t>When investigating imagepullbackoff with a focus on manifest architecture,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manifest architecture.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Manifest Architecture investigation pattern</w:t>
      </w:r>
    </w:p>
    <w:p>
      <w:pPr>
        <w:spacing w:after="80"/>
      </w:pPr>
      <w:r>
        <w:t>When investigating imagepullbackoff with a focus on manifest architecture,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manifest architecture.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Manifest Architecture investigation pattern</w:t>
      </w:r>
    </w:p>
    <w:p>
      <w:pPr>
        <w:spacing w:after="80"/>
      </w:pPr>
      <w:r>
        <w:t>When investigating imagepullbackoff with a focus on manifest architecture,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manifest architecture.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Manifest Architecture investigation pattern</w:t>
      </w:r>
    </w:p>
    <w:p>
      <w:pPr>
        <w:spacing w:after="80"/>
      </w:pPr>
      <w:r>
        <w:t>When investigating imagepullbackoff with a focus on manifest architecture,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manifest architecture.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Manifest Architecture investigation pattern</w:t>
      </w:r>
    </w:p>
    <w:p>
      <w:pPr>
        <w:spacing w:after="80"/>
      </w:pPr>
      <w:r>
        <w:t>When investigating imagepullbackoff with a focus on manifest architecture,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manifest architecture.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Manifest Architecture investigation pattern</w:t>
      </w:r>
    </w:p>
    <w:p>
      <w:pPr>
        <w:spacing w:after="80"/>
      </w:pPr>
      <w:r>
        <w:t>When investigating imagepullbackoff with a focus on manifest architecture,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manifest architecture.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Manifest Architecture investigation pattern</w:t>
      </w:r>
    </w:p>
    <w:p>
      <w:pPr>
        <w:spacing w:after="80"/>
      </w:pPr>
      <w:r>
        <w:t>When investigating imagepullbackoff with a focus on manifest architecture,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manifest architecture.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Manifest Architecture investigation pattern</w:t>
      </w:r>
    </w:p>
    <w:p>
      <w:pPr>
        <w:spacing w:after="80"/>
      </w:pPr>
      <w:r>
        <w:t>When investigating imagepullbackoff with a focus on manifest architecture,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manifest architecture.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Manifest Architecture investigation pattern</w:t>
      </w:r>
    </w:p>
    <w:p>
      <w:pPr>
        <w:spacing w:after="80"/>
      </w:pPr>
      <w:r>
        <w:t>When investigating imagepullbackoff with a focus on manifest architecture,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manifest architecture.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ImagePullBackOff: Private Registries</w:t>
      </w:r>
    </w:p>
    <w:p>
      <w:pPr>
        <w:spacing w:after="80"/>
      </w:pPr>
      <w:r>
        <w:t>Scenario 1: Private Registries investigation pattern</w:t>
      </w:r>
    </w:p>
    <w:p>
      <w:pPr>
        <w:spacing w:after="80"/>
      </w:pPr>
      <w:r>
        <w:t>When investigating imagepullbackoff with a focus on private registries,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private registries.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Private Registries investigation pattern</w:t>
      </w:r>
    </w:p>
    <w:p>
      <w:pPr>
        <w:spacing w:after="80"/>
      </w:pPr>
      <w:r>
        <w:t>When investigating imagepullbackoff with a focus on private registries,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private registries.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Private Registries investigation pattern</w:t>
      </w:r>
    </w:p>
    <w:p>
      <w:pPr>
        <w:spacing w:after="80"/>
      </w:pPr>
      <w:r>
        <w:t>When investigating imagepullbackoff with a focus on private registries,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private registries.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Private Registries investigation pattern</w:t>
      </w:r>
    </w:p>
    <w:p>
      <w:pPr>
        <w:spacing w:after="80"/>
      </w:pPr>
      <w:r>
        <w:t>When investigating imagepullbackoff with a focus on private registries,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private registries.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Private Registries investigation pattern</w:t>
      </w:r>
    </w:p>
    <w:p>
      <w:pPr>
        <w:spacing w:after="80"/>
      </w:pPr>
      <w:r>
        <w:t>When investigating imagepullbackoff with a focus on private registries,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private registries.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Private Registries investigation pattern</w:t>
      </w:r>
    </w:p>
    <w:p>
      <w:pPr>
        <w:spacing w:after="80"/>
      </w:pPr>
      <w:r>
        <w:t>When investigating imagepullbackoff with a focus on private registries,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private registries.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Private Registries investigation pattern</w:t>
      </w:r>
    </w:p>
    <w:p>
      <w:pPr>
        <w:spacing w:after="80"/>
      </w:pPr>
      <w:r>
        <w:t>When investigating imagepullbackoff with a focus on private registries,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private registries.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Private Registries investigation pattern</w:t>
      </w:r>
    </w:p>
    <w:p>
      <w:pPr>
        <w:spacing w:after="80"/>
      </w:pPr>
      <w:r>
        <w:t>When investigating imagepullbackoff with a focus on private registries,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private registries.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Private Registries investigation pattern</w:t>
      </w:r>
    </w:p>
    <w:p>
      <w:pPr>
        <w:spacing w:after="80"/>
      </w:pPr>
      <w:r>
        <w:t>When investigating imagepullbackoff with a focus on private registries,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private registries.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Private Registries investigation pattern</w:t>
      </w:r>
    </w:p>
    <w:p>
      <w:pPr>
        <w:spacing w:after="80"/>
      </w:pPr>
      <w:r>
        <w:t>When investigating imagepullbackoff with a focus on private registries,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private registries.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Private Registries investigation pattern</w:t>
      </w:r>
    </w:p>
    <w:p>
      <w:pPr>
        <w:spacing w:after="80"/>
      </w:pPr>
      <w:r>
        <w:t>When investigating imagepullbackoff with a focus on private registries,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private registries.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Private Registries investigation pattern</w:t>
      </w:r>
    </w:p>
    <w:p>
      <w:pPr>
        <w:spacing w:after="80"/>
      </w:pPr>
      <w:r>
        <w:t>When investigating imagepullbackoff with a focus on private registries,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private registries.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ImagePullBackOff: Pull Secrets</w:t>
      </w:r>
    </w:p>
    <w:p>
      <w:pPr>
        <w:spacing w:after="80"/>
      </w:pPr>
      <w:r>
        <w:t>Scenario 1: Pull Secrets investigation pattern</w:t>
      </w:r>
    </w:p>
    <w:p>
      <w:pPr>
        <w:spacing w:after="80"/>
      </w:pPr>
      <w:r>
        <w:t>When investigating imagepullbackoff with a focus on pull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pull secrets.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Pull Secrets investigation pattern</w:t>
      </w:r>
    </w:p>
    <w:p>
      <w:pPr>
        <w:spacing w:after="80"/>
      </w:pPr>
      <w:r>
        <w:t>When investigating imagepullbackoff with a focus on pull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pull secrets.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Pull Secrets investigation pattern</w:t>
      </w:r>
    </w:p>
    <w:p>
      <w:pPr>
        <w:spacing w:after="80"/>
      </w:pPr>
      <w:r>
        <w:t>When investigating imagepullbackoff with a focus on pull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pull secrets.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Pull Secrets investigation pattern</w:t>
      </w:r>
    </w:p>
    <w:p>
      <w:pPr>
        <w:spacing w:after="80"/>
      </w:pPr>
      <w:r>
        <w:t>When investigating imagepullbackoff with a focus on pull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pull secrets.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Pull Secrets investigation pattern</w:t>
      </w:r>
    </w:p>
    <w:p>
      <w:pPr>
        <w:spacing w:after="80"/>
      </w:pPr>
      <w:r>
        <w:t>When investigating imagepullbackoff with a focus on pull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pull secrets.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Pull Secrets investigation pattern</w:t>
      </w:r>
    </w:p>
    <w:p>
      <w:pPr>
        <w:spacing w:after="80"/>
      </w:pPr>
      <w:r>
        <w:t>When investigating imagepullbackoff with a focus on pull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pull secrets.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Pull Secrets investigation pattern</w:t>
      </w:r>
    </w:p>
    <w:p>
      <w:pPr>
        <w:spacing w:after="80"/>
      </w:pPr>
      <w:r>
        <w:t>When investigating imagepullbackoff with a focus on pull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pull secrets.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Pull Secrets investigation pattern</w:t>
      </w:r>
    </w:p>
    <w:p>
      <w:pPr>
        <w:spacing w:after="80"/>
      </w:pPr>
      <w:r>
        <w:t>When investigating imagepullbackoff with a focus on pull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pull secrets.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Pull Secrets investigation pattern</w:t>
      </w:r>
    </w:p>
    <w:p>
      <w:pPr>
        <w:spacing w:after="80"/>
      </w:pPr>
      <w:r>
        <w:t>When investigating imagepullbackoff with a focus on pull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pull secrets.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Pull Secrets investigation pattern</w:t>
      </w:r>
    </w:p>
    <w:p>
      <w:pPr>
        <w:spacing w:after="80"/>
      </w:pPr>
      <w:r>
        <w:t>When investigating imagepullbackoff with a focus on pull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pull secrets.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Pull Secrets investigation pattern</w:t>
      </w:r>
    </w:p>
    <w:p>
      <w:pPr>
        <w:spacing w:after="80"/>
      </w:pPr>
      <w:r>
        <w:t>When investigating imagepullbackoff with a focus on pull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pull secrets.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Pull Secrets investigation pattern</w:t>
      </w:r>
    </w:p>
    <w:p>
      <w:pPr>
        <w:spacing w:after="80"/>
      </w:pPr>
      <w:r>
        <w:t>When investigating imagepullbackoff with a focus on pull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pull secrets. If evidence contradicts it, return to scope and timeline analysis. If evidence is missing, request the missing observation instead of selecting the most common root cause.</w:t>
      </w:r>
    </w:p>
    <w:p>
      <w:pPr>
        <w:spacing w:after="80"/>
      </w:pPr>
      <w:r>
        <w:t>Safety note: remediation for imagepullbackoff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Liveness and Readiness Probe Failures</w:t>
      </w:r>
    </w:p>
    <w:p>
      <w:pPr>
        <w:spacing w:after="80"/>
      </w:pPr>
      <w:r>
        <w:t>This chapter covers liveness and readiness probe failures from an L1 perspective. The objective is to establish a repeatable evidence-first workflow that can be used by a human analyst or an AI triage agent.</w:t>
      </w:r>
    </w:p>
    <w:p>
      <w:pPr>
        <w:pStyle w:val="Heading2"/>
      </w:pPr>
      <w:r>
        <w:t>Liveness and Readiness Probe Failures: HTTP Probes</w:t>
      </w:r>
    </w:p>
    <w:p>
      <w:pPr>
        <w:spacing w:after="80"/>
      </w:pPr>
      <w:r>
        <w:t>Scenario 1: HTTP Probes investigation pattern</w:t>
      </w:r>
    </w:p>
    <w:p>
      <w:pPr>
        <w:spacing w:after="80"/>
      </w:pPr>
      <w:r>
        <w:t>When investigating liveness and readiness probe failures with a focus on http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http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HTTP Probes investigation pattern</w:t>
      </w:r>
    </w:p>
    <w:p>
      <w:pPr>
        <w:spacing w:after="80"/>
      </w:pPr>
      <w:r>
        <w:t>When investigating liveness and readiness probe failures with a focus on http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http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HTTP Probes investigation pattern</w:t>
      </w:r>
    </w:p>
    <w:p>
      <w:pPr>
        <w:spacing w:after="80"/>
      </w:pPr>
      <w:r>
        <w:t>When investigating liveness and readiness probe failures with a focus on http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http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HTTP Probes investigation pattern</w:t>
      </w:r>
    </w:p>
    <w:p>
      <w:pPr>
        <w:spacing w:after="80"/>
      </w:pPr>
      <w:r>
        <w:t>When investigating liveness and readiness probe failures with a focus on http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http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HTTP Probes investigation pattern</w:t>
      </w:r>
    </w:p>
    <w:p>
      <w:pPr>
        <w:spacing w:after="80"/>
      </w:pPr>
      <w:r>
        <w:t>When investigating liveness and readiness probe failures with a focus on http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http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HTTP Probes investigation pattern</w:t>
      </w:r>
    </w:p>
    <w:p>
      <w:pPr>
        <w:spacing w:after="80"/>
      </w:pPr>
      <w:r>
        <w:t>When investigating liveness and readiness probe failures with a focus on http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http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HTTP Probes investigation pattern</w:t>
      </w:r>
    </w:p>
    <w:p>
      <w:pPr>
        <w:spacing w:after="80"/>
      </w:pPr>
      <w:r>
        <w:t>When investigating liveness and readiness probe failures with a focus on http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http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HTTP Probes investigation pattern</w:t>
      </w:r>
    </w:p>
    <w:p>
      <w:pPr>
        <w:spacing w:after="80"/>
      </w:pPr>
      <w:r>
        <w:t>When investigating liveness and readiness probe failures with a focus on http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http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HTTP Probes investigation pattern</w:t>
      </w:r>
    </w:p>
    <w:p>
      <w:pPr>
        <w:spacing w:after="80"/>
      </w:pPr>
      <w:r>
        <w:t>When investigating liveness and readiness probe failures with a focus on http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http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HTTP Probes investigation pattern</w:t>
      </w:r>
    </w:p>
    <w:p>
      <w:pPr>
        <w:spacing w:after="80"/>
      </w:pPr>
      <w:r>
        <w:t>When investigating liveness and readiness probe failures with a focus on http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http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HTTP Probes investigation pattern</w:t>
      </w:r>
    </w:p>
    <w:p>
      <w:pPr>
        <w:spacing w:after="80"/>
      </w:pPr>
      <w:r>
        <w:t>When investigating liveness and readiness probe failures with a focus on http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http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HTTP Probes investigation pattern</w:t>
      </w:r>
    </w:p>
    <w:p>
      <w:pPr>
        <w:spacing w:after="80"/>
      </w:pPr>
      <w:r>
        <w:t>When investigating liveness and readiness probe failures with a focus on http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http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Liveness and Readiness Probe Failures: TCP Probes</w:t>
      </w:r>
    </w:p>
    <w:p>
      <w:pPr>
        <w:spacing w:after="80"/>
      </w:pPr>
      <w:r>
        <w:t>Scenario 1: TCP Probes investigation pattern</w:t>
      </w:r>
    </w:p>
    <w:p>
      <w:pPr>
        <w:spacing w:after="80"/>
      </w:pPr>
      <w:r>
        <w:t>When investigating liveness and readiness probe failures with a focus on tcp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tcp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TCP Probes investigation pattern</w:t>
      </w:r>
    </w:p>
    <w:p>
      <w:pPr>
        <w:spacing w:after="80"/>
      </w:pPr>
      <w:r>
        <w:t>When investigating liveness and readiness probe failures with a focus on tcp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tcp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TCP Probes investigation pattern</w:t>
      </w:r>
    </w:p>
    <w:p>
      <w:pPr>
        <w:spacing w:after="80"/>
      </w:pPr>
      <w:r>
        <w:t>When investigating liveness and readiness probe failures with a focus on tcp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tcp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TCP Probes investigation pattern</w:t>
      </w:r>
    </w:p>
    <w:p>
      <w:pPr>
        <w:spacing w:after="80"/>
      </w:pPr>
      <w:r>
        <w:t>When investigating liveness and readiness probe failures with a focus on tcp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tcp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TCP Probes investigation pattern</w:t>
      </w:r>
    </w:p>
    <w:p>
      <w:pPr>
        <w:spacing w:after="80"/>
      </w:pPr>
      <w:r>
        <w:t>When investigating liveness and readiness probe failures with a focus on tcp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tcp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TCP Probes investigation pattern</w:t>
      </w:r>
    </w:p>
    <w:p>
      <w:pPr>
        <w:spacing w:after="80"/>
      </w:pPr>
      <w:r>
        <w:t>When investigating liveness and readiness probe failures with a focus on tcp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tcp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TCP Probes investigation pattern</w:t>
      </w:r>
    </w:p>
    <w:p>
      <w:pPr>
        <w:spacing w:after="80"/>
      </w:pPr>
      <w:r>
        <w:t>When investigating liveness and readiness probe failures with a focus on tcp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tcp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TCP Probes investigation pattern</w:t>
      </w:r>
    </w:p>
    <w:p>
      <w:pPr>
        <w:spacing w:after="80"/>
      </w:pPr>
      <w:r>
        <w:t>When investigating liveness and readiness probe failures with a focus on tcp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tcp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TCP Probes investigation pattern</w:t>
      </w:r>
    </w:p>
    <w:p>
      <w:pPr>
        <w:spacing w:after="80"/>
      </w:pPr>
      <w:r>
        <w:t>When investigating liveness and readiness probe failures with a focus on tcp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tcp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TCP Probes investigation pattern</w:t>
      </w:r>
    </w:p>
    <w:p>
      <w:pPr>
        <w:spacing w:after="80"/>
      </w:pPr>
      <w:r>
        <w:t>When investigating liveness and readiness probe failures with a focus on tcp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tcp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TCP Probes investigation pattern</w:t>
      </w:r>
    </w:p>
    <w:p>
      <w:pPr>
        <w:spacing w:after="80"/>
      </w:pPr>
      <w:r>
        <w:t>When investigating liveness and readiness probe failures with a focus on tcp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tcp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TCP Probes investigation pattern</w:t>
      </w:r>
    </w:p>
    <w:p>
      <w:pPr>
        <w:spacing w:after="80"/>
      </w:pPr>
      <w:r>
        <w:t>When investigating liveness and readiness probe failures with a focus on tcp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tcp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Liveness and Readiness Probe Failures: Exec Probes</w:t>
      </w:r>
    </w:p>
    <w:p>
      <w:pPr>
        <w:spacing w:after="80"/>
      </w:pPr>
      <w:r>
        <w:t>Scenario 1: Exec Probes investigation pattern</w:t>
      </w:r>
    </w:p>
    <w:p>
      <w:pPr>
        <w:spacing w:after="80"/>
      </w:pPr>
      <w:r>
        <w:t>When investigating liveness and readiness probe failures with a focus on exec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exec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Exec Probes investigation pattern</w:t>
      </w:r>
    </w:p>
    <w:p>
      <w:pPr>
        <w:spacing w:after="80"/>
      </w:pPr>
      <w:r>
        <w:t>When investigating liveness and readiness probe failures with a focus on exec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exec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Exec Probes investigation pattern</w:t>
      </w:r>
    </w:p>
    <w:p>
      <w:pPr>
        <w:spacing w:after="80"/>
      </w:pPr>
      <w:r>
        <w:t>When investigating liveness and readiness probe failures with a focus on exec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exec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Exec Probes investigation pattern</w:t>
      </w:r>
    </w:p>
    <w:p>
      <w:pPr>
        <w:spacing w:after="80"/>
      </w:pPr>
      <w:r>
        <w:t>When investigating liveness and readiness probe failures with a focus on exec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exec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Exec Probes investigation pattern</w:t>
      </w:r>
    </w:p>
    <w:p>
      <w:pPr>
        <w:spacing w:after="80"/>
      </w:pPr>
      <w:r>
        <w:t>When investigating liveness and readiness probe failures with a focus on exec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exec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Exec Probes investigation pattern</w:t>
      </w:r>
    </w:p>
    <w:p>
      <w:pPr>
        <w:spacing w:after="80"/>
      </w:pPr>
      <w:r>
        <w:t>When investigating liveness and readiness probe failures with a focus on exec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exec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Exec Probes investigation pattern</w:t>
      </w:r>
    </w:p>
    <w:p>
      <w:pPr>
        <w:spacing w:after="80"/>
      </w:pPr>
      <w:r>
        <w:t>When investigating liveness and readiness probe failures with a focus on exec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exec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Exec Probes investigation pattern</w:t>
      </w:r>
    </w:p>
    <w:p>
      <w:pPr>
        <w:spacing w:after="80"/>
      </w:pPr>
      <w:r>
        <w:t>When investigating liveness and readiness probe failures with a focus on exec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exec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Exec Probes investigation pattern</w:t>
      </w:r>
    </w:p>
    <w:p>
      <w:pPr>
        <w:spacing w:after="80"/>
      </w:pPr>
      <w:r>
        <w:t>When investigating liveness and readiness probe failures with a focus on exec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exec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Exec Probes investigation pattern</w:t>
      </w:r>
    </w:p>
    <w:p>
      <w:pPr>
        <w:spacing w:after="80"/>
      </w:pPr>
      <w:r>
        <w:t>When investigating liveness and readiness probe failures with a focus on exec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exec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Exec Probes investigation pattern</w:t>
      </w:r>
    </w:p>
    <w:p>
      <w:pPr>
        <w:spacing w:after="80"/>
      </w:pPr>
      <w:r>
        <w:t>When investigating liveness and readiness probe failures with a focus on exec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exec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Exec Probes investigation pattern</w:t>
      </w:r>
    </w:p>
    <w:p>
      <w:pPr>
        <w:spacing w:after="80"/>
      </w:pPr>
      <w:r>
        <w:t>When investigating liveness and readiness probe failures with a focus on exec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exec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Liveness and Readiness Probe Failures: Startup Probes</w:t>
      </w:r>
    </w:p>
    <w:p>
      <w:pPr>
        <w:spacing w:after="80"/>
      </w:pPr>
      <w:r>
        <w:t>Scenario 1: Startup Probes investigation pattern</w:t>
      </w:r>
    </w:p>
    <w:p>
      <w:pPr>
        <w:spacing w:after="80"/>
      </w:pPr>
      <w:r>
        <w:t>When investigating liveness and readiness probe failures with a focus on startup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startup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Startup Probes investigation pattern</w:t>
      </w:r>
    </w:p>
    <w:p>
      <w:pPr>
        <w:spacing w:after="80"/>
      </w:pPr>
      <w:r>
        <w:t>When investigating liveness and readiness probe failures with a focus on startup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startup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Startup Probes investigation pattern</w:t>
      </w:r>
    </w:p>
    <w:p>
      <w:pPr>
        <w:spacing w:after="80"/>
      </w:pPr>
      <w:r>
        <w:t>When investigating liveness and readiness probe failures with a focus on startup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startup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Startup Probes investigation pattern</w:t>
      </w:r>
    </w:p>
    <w:p>
      <w:pPr>
        <w:spacing w:after="80"/>
      </w:pPr>
      <w:r>
        <w:t>When investigating liveness and readiness probe failures with a focus on startup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startup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Startup Probes investigation pattern</w:t>
      </w:r>
    </w:p>
    <w:p>
      <w:pPr>
        <w:spacing w:after="80"/>
      </w:pPr>
      <w:r>
        <w:t>When investigating liveness and readiness probe failures with a focus on startup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startup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Startup Probes investigation pattern</w:t>
      </w:r>
    </w:p>
    <w:p>
      <w:pPr>
        <w:spacing w:after="80"/>
      </w:pPr>
      <w:r>
        <w:t>When investigating liveness and readiness probe failures with a focus on startup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startup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Startup Probes investigation pattern</w:t>
      </w:r>
    </w:p>
    <w:p>
      <w:pPr>
        <w:spacing w:after="80"/>
      </w:pPr>
      <w:r>
        <w:t>When investigating liveness and readiness probe failures with a focus on startup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startup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Startup Probes investigation pattern</w:t>
      </w:r>
    </w:p>
    <w:p>
      <w:pPr>
        <w:spacing w:after="80"/>
      </w:pPr>
      <w:r>
        <w:t>When investigating liveness and readiness probe failures with a focus on startup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startup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Startup Probes investigation pattern</w:t>
      </w:r>
    </w:p>
    <w:p>
      <w:pPr>
        <w:spacing w:after="80"/>
      </w:pPr>
      <w:r>
        <w:t>When investigating liveness and readiness probe failures with a focus on startup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startup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Startup Probes investigation pattern</w:t>
      </w:r>
    </w:p>
    <w:p>
      <w:pPr>
        <w:spacing w:after="80"/>
      </w:pPr>
      <w:r>
        <w:t>When investigating liveness and readiness probe failures with a focus on startup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startup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Startup Probes investigation pattern</w:t>
      </w:r>
    </w:p>
    <w:p>
      <w:pPr>
        <w:spacing w:after="80"/>
      </w:pPr>
      <w:r>
        <w:t>When investigating liveness and readiness probe failures with a focus on startup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startup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Startup Probes investigation pattern</w:t>
      </w:r>
    </w:p>
    <w:p>
      <w:pPr>
        <w:spacing w:after="80"/>
      </w:pPr>
      <w:r>
        <w:t>When investigating liveness and readiness probe failures with a focus on startup probes,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startup probes.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Liveness and Readiness Probe Failures: Timeouts</w:t>
      </w:r>
    </w:p>
    <w:p>
      <w:pPr>
        <w:spacing w:after="80"/>
      </w:pPr>
      <w:r>
        <w:t>Scenario 1: Timeouts investigation pattern</w:t>
      </w:r>
    </w:p>
    <w:p>
      <w:pPr>
        <w:spacing w:after="80"/>
      </w:pPr>
      <w:r>
        <w:t>When investigating liveness and readiness probe failures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Timeouts investigation pattern</w:t>
      </w:r>
    </w:p>
    <w:p>
      <w:pPr>
        <w:spacing w:after="80"/>
      </w:pPr>
      <w:r>
        <w:t>When investigating liveness and readiness probe failures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Timeouts investigation pattern</w:t>
      </w:r>
    </w:p>
    <w:p>
      <w:pPr>
        <w:spacing w:after="80"/>
      </w:pPr>
      <w:r>
        <w:t>When investigating liveness and readiness probe failures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Timeouts investigation pattern</w:t>
      </w:r>
    </w:p>
    <w:p>
      <w:pPr>
        <w:spacing w:after="80"/>
      </w:pPr>
      <w:r>
        <w:t>When investigating liveness and readiness probe failures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Timeouts investigation pattern</w:t>
      </w:r>
    </w:p>
    <w:p>
      <w:pPr>
        <w:spacing w:after="80"/>
      </w:pPr>
      <w:r>
        <w:t>When investigating liveness and readiness probe failures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Timeouts investigation pattern</w:t>
      </w:r>
    </w:p>
    <w:p>
      <w:pPr>
        <w:spacing w:after="80"/>
      </w:pPr>
      <w:r>
        <w:t>When investigating liveness and readiness probe failures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Timeouts investigation pattern</w:t>
      </w:r>
    </w:p>
    <w:p>
      <w:pPr>
        <w:spacing w:after="80"/>
      </w:pPr>
      <w:r>
        <w:t>When investigating liveness and readiness probe failures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Timeouts investigation pattern</w:t>
      </w:r>
    </w:p>
    <w:p>
      <w:pPr>
        <w:spacing w:after="80"/>
      </w:pPr>
      <w:r>
        <w:t>When investigating liveness and readiness probe failures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Timeouts investigation pattern</w:t>
      </w:r>
    </w:p>
    <w:p>
      <w:pPr>
        <w:spacing w:after="80"/>
      </w:pPr>
      <w:r>
        <w:t>When investigating liveness and readiness probe failures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Timeouts investigation pattern</w:t>
      </w:r>
    </w:p>
    <w:p>
      <w:pPr>
        <w:spacing w:after="80"/>
      </w:pPr>
      <w:r>
        <w:t>When investigating liveness and readiness probe failures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Timeouts investigation pattern</w:t>
      </w:r>
    </w:p>
    <w:p>
      <w:pPr>
        <w:spacing w:after="80"/>
      </w:pPr>
      <w:r>
        <w:t>When investigating liveness and readiness probe failures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Timeouts investigation pattern</w:t>
      </w:r>
    </w:p>
    <w:p>
      <w:pPr>
        <w:spacing w:after="80"/>
      </w:pPr>
      <w:r>
        <w:t>When investigating liveness and readiness probe failures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Liveness and Readiness Probe Failures: Application Warmup</w:t>
      </w:r>
    </w:p>
    <w:p>
      <w:pPr>
        <w:spacing w:after="80"/>
      </w:pPr>
      <w:r>
        <w:t>Scenario 1: Application Warmup investigation pattern</w:t>
      </w:r>
    </w:p>
    <w:p>
      <w:pPr>
        <w:spacing w:after="80"/>
      </w:pPr>
      <w:r>
        <w:t>When investigating liveness and readiness probe failures with a focus on application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warmup.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Application Warmup investigation pattern</w:t>
      </w:r>
    </w:p>
    <w:p>
      <w:pPr>
        <w:spacing w:after="80"/>
      </w:pPr>
      <w:r>
        <w:t>When investigating liveness and readiness probe failures with a focus on application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warmup.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Application Warmup investigation pattern</w:t>
      </w:r>
    </w:p>
    <w:p>
      <w:pPr>
        <w:spacing w:after="80"/>
      </w:pPr>
      <w:r>
        <w:t>When investigating liveness and readiness probe failures with a focus on application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warmup.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Application Warmup investigation pattern</w:t>
      </w:r>
    </w:p>
    <w:p>
      <w:pPr>
        <w:spacing w:after="80"/>
      </w:pPr>
      <w:r>
        <w:t>When investigating liveness and readiness probe failures with a focus on application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warmup.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Application Warmup investigation pattern</w:t>
      </w:r>
    </w:p>
    <w:p>
      <w:pPr>
        <w:spacing w:after="80"/>
      </w:pPr>
      <w:r>
        <w:t>When investigating liveness and readiness probe failures with a focus on application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warmup.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Application Warmup investigation pattern</w:t>
      </w:r>
    </w:p>
    <w:p>
      <w:pPr>
        <w:spacing w:after="80"/>
      </w:pPr>
      <w:r>
        <w:t>When investigating liveness and readiness probe failures with a focus on application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warmup.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Application Warmup investigation pattern</w:t>
      </w:r>
    </w:p>
    <w:p>
      <w:pPr>
        <w:spacing w:after="80"/>
      </w:pPr>
      <w:r>
        <w:t>When investigating liveness and readiness probe failures with a focus on application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warmup.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Application Warmup investigation pattern</w:t>
      </w:r>
    </w:p>
    <w:p>
      <w:pPr>
        <w:spacing w:after="80"/>
      </w:pPr>
      <w:r>
        <w:t>When investigating liveness and readiness probe failures with a focus on application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warmup.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Application Warmup investigation pattern</w:t>
      </w:r>
    </w:p>
    <w:p>
      <w:pPr>
        <w:spacing w:after="80"/>
      </w:pPr>
      <w:r>
        <w:t>When investigating liveness and readiness probe failures with a focus on application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warmup.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Application Warmup investigation pattern</w:t>
      </w:r>
    </w:p>
    <w:p>
      <w:pPr>
        <w:spacing w:after="80"/>
      </w:pPr>
      <w:r>
        <w:t>When investigating liveness and readiness probe failures with a focus on application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warmup.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Application Warmup investigation pattern</w:t>
      </w:r>
    </w:p>
    <w:p>
      <w:pPr>
        <w:spacing w:after="80"/>
      </w:pPr>
      <w:r>
        <w:t>When investigating liveness and readiness probe failures with a focus on application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warmup.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Application Warmup investigation pattern</w:t>
      </w:r>
    </w:p>
    <w:p>
      <w:pPr>
        <w:spacing w:after="80"/>
      </w:pPr>
      <w:r>
        <w:t>When investigating liveness and readiness probe failures with a focus on application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application warmup. If evidence contradicts it, return to scope and timeline analysis. If evidence is missing, request the missing observation instead of selecting the most common root cause.</w:t>
      </w:r>
    </w:p>
    <w:p>
      <w:pPr>
        <w:spacing w:after="80"/>
      </w:pPr>
      <w:r>
        <w:t>Safety note: remediation for liveness and readiness probe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Kubernetes Services and HTTP 503</w:t>
      </w:r>
    </w:p>
    <w:p>
      <w:pPr>
        <w:spacing w:after="80"/>
      </w:pPr>
      <w:r>
        <w:t>This chapter covers kubernetes services and http 503 from an L1 perspective. The objective is to establish a repeatable evidence-first workflow that can be used by a human analyst or an AI triage agent.</w:t>
      </w:r>
    </w:p>
    <w:p>
      <w:pPr>
        <w:pStyle w:val="Heading2"/>
      </w:pPr>
      <w:r>
        <w:t>Kubernetes Services and HTTP 503: Selectors</w:t>
      </w:r>
    </w:p>
    <w:p>
      <w:pPr>
        <w:spacing w:after="80"/>
      </w:pPr>
      <w:r>
        <w:t>Scenario 1: Selectors investigation pattern</w:t>
      </w:r>
    </w:p>
    <w:p>
      <w:pPr>
        <w:spacing w:after="80"/>
      </w:pPr>
      <w:r>
        <w:t>When investigating kubernetes services and http 503 with a focus on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selectors.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Selectors investigation pattern</w:t>
      </w:r>
    </w:p>
    <w:p>
      <w:pPr>
        <w:spacing w:after="80"/>
      </w:pPr>
      <w:r>
        <w:t>When investigating kubernetes services and http 503 with a focus on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selectors.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Selectors investigation pattern</w:t>
      </w:r>
    </w:p>
    <w:p>
      <w:pPr>
        <w:spacing w:after="80"/>
      </w:pPr>
      <w:r>
        <w:t>When investigating kubernetes services and http 503 with a focus on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selectors.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Selectors investigation pattern</w:t>
      </w:r>
    </w:p>
    <w:p>
      <w:pPr>
        <w:spacing w:after="80"/>
      </w:pPr>
      <w:r>
        <w:t>When investigating kubernetes services and http 503 with a focus on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selectors.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Selectors investigation pattern</w:t>
      </w:r>
    </w:p>
    <w:p>
      <w:pPr>
        <w:spacing w:after="80"/>
      </w:pPr>
      <w:r>
        <w:t>When investigating kubernetes services and http 503 with a focus on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selectors.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Selectors investigation pattern</w:t>
      </w:r>
    </w:p>
    <w:p>
      <w:pPr>
        <w:spacing w:after="80"/>
      </w:pPr>
      <w:r>
        <w:t>When investigating kubernetes services and http 503 with a focus on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selectors.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Selectors investigation pattern</w:t>
      </w:r>
    </w:p>
    <w:p>
      <w:pPr>
        <w:spacing w:after="80"/>
      </w:pPr>
      <w:r>
        <w:t>When investigating kubernetes services and http 503 with a focus on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selectors.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Selectors investigation pattern</w:t>
      </w:r>
    </w:p>
    <w:p>
      <w:pPr>
        <w:spacing w:after="80"/>
      </w:pPr>
      <w:r>
        <w:t>When investigating kubernetes services and http 503 with a focus on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selectors.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Selectors investigation pattern</w:t>
      </w:r>
    </w:p>
    <w:p>
      <w:pPr>
        <w:spacing w:after="80"/>
      </w:pPr>
      <w:r>
        <w:t>When investigating kubernetes services and http 503 with a focus on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selectors.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Selectors investigation pattern</w:t>
      </w:r>
    </w:p>
    <w:p>
      <w:pPr>
        <w:spacing w:after="80"/>
      </w:pPr>
      <w:r>
        <w:t>When investigating kubernetes services and http 503 with a focus on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selectors.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Selectors investigation pattern</w:t>
      </w:r>
    </w:p>
    <w:p>
      <w:pPr>
        <w:spacing w:after="80"/>
      </w:pPr>
      <w:r>
        <w:t>When investigating kubernetes services and http 503 with a focus on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selectors.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Selectors investigation pattern</w:t>
      </w:r>
    </w:p>
    <w:p>
      <w:pPr>
        <w:spacing w:after="80"/>
      </w:pPr>
      <w:r>
        <w:t>When investigating kubernetes services and http 503 with a focus on selectors,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selectors.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Kubernetes Services and HTTP 503: Endpoints</w:t>
      </w:r>
    </w:p>
    <w:p>
      <w:pPr>
        <w:spacing w:after="80"/>
      </w:pPr>
      <w:r>
        <w:t>Scenario 1: Endpoints investigation pattern</w:t>
      </w:r>
    </w:p>
    <w:p>
      <w:pPr>
        <w:spacing w:after="80"/>
      </w:pPr>
      <w:r>
        <w:t>When investigating kubernetes services and http 503 with a focus on endpoints,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Endpoints investigation pattern</w:t>
      </w:r>
    </w:p>
    <w:p>
      <w:pPr>
        <w:spacing w:after="80"/>
      </w:pPr>
      <w:r>
        <w:t>When investigating kubernetes services and http 503 with a focus on endpoints,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Endpoints investigation pattern</w:t>
      </w:r>
    </w:p>
    <w:p>
      <w:pPr>
        <w:spacing w:after="80"/>
      </w:pPr>
      <w:r>
        <w:t>When investigating kubernetes services and http 503 with a focus on endpoints,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Endpoints investigation pattern</w:t>
      </w:r>
    </w:p>
    <w:p>
      <w:pPr>
        <w:spacing w:after="80"/>
      </w:pPr>
      <w:r>
        <w:t>When investigating kubernetes services and http 503 with a focus on endpoints,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Endpoints investigation pattern</w:t>
      </w:r>
    </w:p>
    <w:p>
      <w:pPr>
        <w:spacing w:after="80"/>
      </w:pPr>
      <w:r>
        <w:t>When investigating kubernetes services and http 503 with a focus on endpoints,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Endpoints investigation pattern</w:t>
      </w:r>
    </w:p>
    <w:p>
      <w:pPr>
        <w:spacing w:after="80"/>
      </w:pPr>
      <w:r>
        <w:t>When investigating kubernetes services and http 503 with a focus on endpoints,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Endpoints investigation pattern</w:t>
      </w:r>
    </w:p>
    <w:p>
      <w:pPr>
        <w:spacing w:after="80"/>
      </w:pPr>
      <w:r>
        <w:t>When investigating kubernetes services and http 503 with a focus on endpoints,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Endpoints investigation pattern</w:t>
      </w:r>
    </w:p>
    <w:p>
      <w:pPr>
        <w:spacing w:after="80"/>
      </w:pPr>
      <w:r>
        <w:t>When investigating kubernetes services and http 503 with a focus on endpoints,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Endpoints investigation pattern</w:t>
      </w:r>
    </w:p>
    <w:p>
      <w:pPr>
        <w:spacing w:after="80"/>
      </w:pPr>
      <w:r>
        <w:t>When investigating kubernetes services and http 503 with a focus on endpoints,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Endpoints investigation pattern</w:t>
      </w:r>
    </w:p>
    <w:p>
      <w:pPr>
        <w:spacing w:after="80"/>
      </w:pPr>
      <w:r>
        <w:t>When investigating kubernetes services and http 503 with a focus on endpoints,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Endpoints investigation pattern</w:t>
      </w:r>
    </w:p>
    <w:p>
      <w:pPr>
        <w:spacing w:after="80"/>
      </w:pPr>
      <w:r>
        <w:t>When investigating kubernetes services and http 503 with a focus on endpoints,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Endpoints investigation pattern</w:t>
      </w:r>
    </w:p>
    <w:p>
      <w:pPr>
        <w:spacing w:after="80"/>
      </w:pPr>
      <w:r>
        <w:t>When investigating kubernetes services and http 503 with a focus on endpoints,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Kubernetes Services and HTTP 503: EndpointSlices</w:t>
      </w:r>
    </w:p>
    <w:p>
      <w:pPr>
        <w:spacing w:after="80"/>
      </w:pPr>
      <w:r>
        <w:t>Scenario 1: EndpointSlices investigation pattern</w:t>
      </w:r>
    </w:p>
    <w:p>
      <w:pPr>
        <w:spacing w:after="80"/>
      </w:pPr>
      <w:r>
        <w:t>When investigating kubernetes services and http 503 with a focus on endpointslices,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endpointslices.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EndpointSlices investigation pattern</w:t>
      </w:r>
    </w:p>
    <w:p>
      <w:pPr>
        <w:spacing w:after="80"/>
      </w:pPr>
      <w:r>
        <w:t>When investigating kubernetes services and http 503 with a focus on endpointslices,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endpointslices.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EndpointSlices investigation pattern</w:t>
      </w:r>
    </w:p>
    <w:p>
      <w:pPr>
        <w:spacing w:after="80"/>
      </w:pPr>
      <w:r>
        <w:t>When investigating kubernetes services and http 503 with a focus on endpointslices,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endpointslices.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EndpointSlices investigation pattern</w:t>
      </w:r>
    </w:p>
    <w:p>
      <w:pPr>
        <w:spacing w:after="80"/>
      </w:pPr>
      <w:r>
        <w:t>When investigating kubernetes services and http 503 with a focus on endpointslices,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endpointslices.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EndpointSlices investigation pattern</w:t>
      </w:r>
    </w:p>
    <w:p>
      <w:pPr>
        <w:spacing w:after="80"/>
      </w:pPr>
      <w:r>
        <w:t>When investigating kubernetes services and http 503 with a focus on endpointslices,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endpointslices.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EndpointSlices investigation pattern</w:t>
      </w:r>
    </w:p>
    <w:p>
      <w:pPr>
        <w:spacing w:after="80"/>
      </w:pPr>
      <w:r>
        <w:t>When investigating kubernetes services and http 503 with a focus on endpointslices,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endpointslices.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EndpointSlices investigation pattern</w:t>
      </w:r>
    </w:p>
    <w:p>
      <w:pPr>
        <w:spacing w:after="80"/>
      </w:pPr>
      <w:r>
        <w:t>When investigating kubernetes services and http 503 with a focus on endpointslices,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endpointslices.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EndpointSlices investigation pattern</w:t>
      </w:r>
    </w:p>
    <w:p>
      <w:pPr>
        <w:spacing w:after="80"/>
      </w:pPr>
      <w:r>
        <w:t>When investigating kubernetes services and http 503 with a focus on endpointslices,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endpointslices.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EndpointSlices investigation pattern</w:t>
      </w:r>
    </w:p>
    <w:p>
      <w:pPr>
        <w:spacing w:after="80"/>
      </w:pPr>
      <w:r>
        <w:t>When investigating kubernetes services and http 503 with a focus on endpointslices,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endpointslices.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EndpointSlices investigation pattern</w:t>
      </w:r>
    </w:p>
    <w:p>
      <w:pPr>
        <w:spacing w:after="80"/>
      </w:pPr>
      <w:r>
        <w:t>When investigating kubernetes services and http 503 with a focus on endpointslices,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endpointslices.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EndpointSlices investigation pattern</w:t>
      </w:r>
    </w:p>
    <w:p>
      <w:pPr>
        <w:spacing w:after="80"/>
      </w:pPr>
      <w:r>
        <w:t>When investigating kubernetes services and http 503 with a focus on endpointslices,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endpointslices.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EndpointSlices investigation pattern</w:t>
      </w:r>
    </w:p>
    <w:p>
      <w:pPr>
        <w:spacing w:after="80"/>
      </w:pPr>
      <w:r>
        <w:t>When investigating kubernetes services and http 503 with a focus on endpointslices,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endpointslices.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Kubernetes Services and HTTP 503: Target Ports</w:t>
      </w:r>
    </w:p>
    <w:p>
      <w:pPr>
        <w:spacing w:after="80"/>
      </w:pPr>
      <w:r>
        <w:t>Scenario 1: Target Ports investigation pattern</w:t>
      </w:r>
    </w:p>
    <w:p>
      <w:pPr>
        <w:spacing w:after="80"/>
      </w:pPr>
      <w:r>
        <w:t>When investigating kubernetes services and http 503 with a focus on target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target ports.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Target Ports investigation pattern</w:t>
      </w:r>
    </w:p>
    <w:p>
      <w:pPr>
        <w:spacing w:after="80"/>
      </w:pPr>
      <w:r>
        <w:t>When investigating kubernetes services and http 503 with a focus on target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target ports.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Target Ports investigation pattern</w:t>
      </w:r>
    </w:p>
    <w:p>
      <w:pPr>
        <w:spacing w:after="80"/>
      </w:pPr>
      <w:r>
        <w:t>When investigating kubernetes services and http 503 with a focus on target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target ports.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Target Ports investigation pattern</w:t>
      </w:r>
    </w:p>
    <w:p>
      <w:pPr>
        <w:spacing w:after="80"/>
      </w:pPr>
      <w:r>
        <w:t>When investigating kubernetes services and http 503 with a focus on target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target ports.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Target Ports investigation pattern</w:t>
      </w:r>
    </w:p>
    <w:p>
      <w:pPr>
        <w:spacing w:after="80"/>
      </w:pPr>
      <w:r>
        <w:t>When investigating kubernetes services and http 503 with a focus on target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target ports.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Target Ports investigation pattern</w:t>
      </w:r>
    </w:p>
    <w:p>
      <w:pPr>
        <w:spacing w:after="80"/>
      </w:pPr>
      <w:r>
        <w:t>When investigating kubernetes services and http 503 with a focus on target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target ports.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Target Ports investigation pattern</w:t>
      </w:r>
    </w:p>
    <w:p>
      <w:pPr>
        <w:spacing w:after="80"/>
      </w:pPr>
      <w:r>
        <w:t>When investigating kubernetes services and http 503 with a focus on target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target ports.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Target Ports investigation pattern</w:t>
      </w:r>
    </w:p>
    <w:p>
      <w:pPr>
        <w:spacing w:after="80"/>
      </w:pPr>
      <w:r>
        <w:t>When investigating kubernetes services and http 503 with a focus on target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target ports.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Target Ports investigation pattern</w:t>
      </w:r>
    </w:p>
    <w:p>
      <w:pPr>
        <w:spacing w:after="80"/>
      </w:pPr>
      <w:r>
        <w:t>When investigating kubernetes services and http 503 with a focus on target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target ports.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Target Ports investigation pattern</w:t>
      </w:r>
    </w:p>
    <w:p>
      <w:pPr>
        <w:spacing w:after="80"/>
      </w:pPr>
      <w:r>
        <w:t>When investigating kubernetes services and http 503 with a focus on target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target ports.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Target Ports investigation pattern</w:t>
      </w:r>
    </w:p>
    <w:p>
      <w:pPr>
        <w:spacing w:after="80"/>
      </w:pPr>
      <w:r>
        <w:t>When investigating kubernetes services and http 503 with a focus on target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target ports.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Target Ports investigation pattern</w:t>
      </w:r>
    </w:p>
    <w:p>
      <w:pPr>
        <w:spacing w:after="80"/>
      </w:pPr>
      <w:r>
        <w:t>When investigating kubernetes services and http 503 with a focus on target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target ports.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Kubernetes Services and HTTP 503: Readiness</w:t>
      </w:r>
    </w:p>
    <w:p>
      <w:pPr>
        <w:spacing w:after="80"/>
      </w:pPr>
      <w:r>
        <w:t>Scenario 1: Readiness investigation pattern</w:t>
      </w:r>
    </w:p>
    <w:p>
      <w:pPr>
        <w:spacing w:after="80"/>
      </w:pPr>
      <w:r>
        <w:t>When investigating kubernetes services and http 503 with a focus on readiness,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readiness.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Readiness investigation pattern</w:t>
      </w:r>
    </w:p>
    <w:p>
      <w:pPr>
        <w:spacing w:after="80"/>
      </w:pPr>
      <w:r>
        <w:t>When investigating kubernetes services and http 503 with a focus on readiness,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readiness.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Readiness investigation pattern</w:t>
      </w:r>
    </w:p>
    <w:p>
      <w:pPr>
        <w:spacing w:after="80"/>
      </w:pPr>
      <w:r>
        <w:t>When investigating kubernetes services and http 503 with a focus on readiness,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readiness.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Readiness investigation pattern</w:t>
      </w:r>
    </w:p>
    <w:p>
      <w:pPr>
        <w:spacing w:after="80"/>
      </w:pPr>
      <w:r>
        <w:t>When investigating kubernetes services and http 503 with a focus on readiness,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readiness.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Readiness investigation pattern</w:t>
      </w:r>
    </w:p>
    <w:p>
      <w:pPr>
        <w:spacing w:after="80"/>
      </w:pPr>
      <w:r>
        <w:t>When investigating kubernetes services and http 503 with a focus on readiness,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readiness.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Readiness investigation pattern</w:t>
      </w:r>
    </w:p>
    <w:p>
      <w:pPr>
        <w:spacing w:after="80"/>
      </w:pPr>
      <w:r>
        <w:t>When investigating kubernetes services and http 503 with a focus on readiness,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readiness.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Readiness investigation pattern</w:t>
      </w:r>
    </w:p>
    <w:p>
      <w:pPr>
        <w:spacing w:after="80"/>
      </w:pPr>
      <w:r>
        <w:t>When investigating kubernetes services and http 503 with a focus on readiness,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readiness.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Readiness investigation pattern</w:t>
      </w:r>
    </w:p>
    <w:p>
      <w:pPr>
        <w:spacing w:after="80"/>
      </w:pPr>
      <w:r>
        <w:t>When investigating kubernetes services and http 503 with a focus on readiness,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readiness.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Readiness investigation pattern</w:t>
      </w:r>
    </w:p>
    <w:p>
      <w:pPr>
        <w:spacing w:after="80"/>
      </w:pPr>
      <w:r>
        <w:t>When investigating kubernetes services and http 503 with a focus on readiness,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readiness.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Readiness investigation pattern</w:t>
      </w:r>
    </w:p>
    <w:p>
      <w:pPr>
        <w:spacing w:after="80"/>
      </w:pPr>
      <w:r>
        <w:t>When investigating kubernetes services and http 503 with a focus on readiness,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readiness.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Readiness investigation pattern</w:t>
      </w:r>
    </w:p>
    <w:p>
      <w:pPr>
        <w:spacing w:after="80"/>
      </w:pPr>
      <w:r>
        <w:t>When investigating kubernetes services and http 503 with a focus on readiness,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readiness.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Readiness investigation pattern</w:t>
      </w:r>
    </w:p>
    <w:p>
      <w:pPr>
        <w:spacing w:after="80"/>
      </w:pPr>
      <w:r>
        <w:t>When investigating kubernetes services and http 503 with a focus on readiness,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readiness.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Kubernetes Services and HTTP 503: Ingress</w:t>
      </w:r>
    </w:p>
    <w:p>
      <w:pPr>
        <w:spacing w:after="80"/>
      </w:pPr>
      <w:r>
        <w:t>Scenario 1: Ingress investigation pattern</w:t>
      </w:r>
    </w:p>
    <w:p>
      <w:pPr>
        <w:spacing w:after="80"/>
      </w:pPr>
      <w:r>
        <w:t>When investigating kubernetes services and http 503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Ingress investigation pattern</w:t>
      </w:r>
    </w:p>
    <w:p>
      <w:pPr>
        <w:spacing w:after="80"/>
      </w:pPr>
      <w:r>
        <w:t>When investigating kubernetes services and http 503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Ingress investigation pattern</w:t>
      </w:r>
    </w:p>
    <w:p>
      <w:pPr>
        <w:spacing w:after="80"/>
      </w:pPr>
      <w:r>
        <w:t>When investigating kubernetes services and http 503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Ingress investigation pattern</w:t>
      </w:r>
    </w:p>
    <w:p>
      <w:pPr>
        <w:spacing w:after="80"/>
      </w:pPr>
      <w:r>
        <w:t>When investigating kubernetes services and http 503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Ingress investigation pattern</w:t>
      </w:r>
    </w:p>
    <w:p>
      <w:pPr>
        <w:spacing w:after="80"/>
      </w:pPr>
      <w:r>
        <w:t>When investigating kubernetes services and http 503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Ingress investigation pattern</w:t>
      </w:r>
    </w:p>
    <w:p>
      <w:pPr>
        <w:spacing w:after="80"/>
      </w:pPr>
      <w:r>
        <w:t>When investigating kubernetes services and http 503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Ingress investigation pattern</w:t>
      </w:r>
    </w:p>
    <w:p>
      <w:pPr>
        <w:spacing w:after="80"/>
      </w:pPr>
      <w:r>
        <w:t>When investigating kubernetes services and http 503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Ingress investigation pattern</w:t>
      </w:r>
    </w:p>
    <w:p>
      <w:pPr>
        <w:spacing w:after="80"/>
      </w:pPr>
      <w:r>
        <w:t>When investigating kubernetes services and http 503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Ingress investigation pattern</w:t>
      </w:r>
    </w:p>
    <w:p>
      <w:pPr>
        <w:spacing w:after="80"/>
      </w:pPr>
      <w:r>
        <w:t>When investigating kubernetes services and http 503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Ingress investigation pattern</w:t>
      </w:r>
    </w:p>
    <w:p>
      <w:pPr>
        <w:spacing w:after="80"/>
      </w:pPr>
      <w:r>
        <w:t>When investigating kubernetes services and http 503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Ingress investigation pattern</w:t>
      </w:r>
    </w:p>
    <w:p>
      <w:pPr>
        <w:spacing w:after="80"/>
      </w:pPr>
      <w:r>
        <w:t>When investigating kubernetes services and http 503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Ingress investigation pattern</w:t>
      </w:r>
    </w:p>
    <w:p>
      <w:pPr>
        <w:spacing w:after="80"/>
      </w:pPr>
      <w:r>
        <w:t>When investigating kubernetes services and http 503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kubernetes services and http 503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DNS and Service Discovery</w:t>
      </w:r>
    </w:p>
    <w:p>
      <w:pPr>
        <w:spacing w:after="80"/>
      </w:pPr>
      <w:r>
        <w:t>This chapter covers dns and service discovery from an L1 perspective. The objective is to establish a repeatable evidence-first workflow that can be used by a human analyst or an AI triage agent.</w:t>
      </w:r>
    </w:p>
    <w:p>
      <w:pPr>
        <w:pStyle w:val="Heading2"/>
      </w:pPr>
      <w:r>
        <w:t>DNS and Service Discovery: CoreDNS</w:t>
      </w:r>
    </w:p>
    <w:p>
      <w:pPr>
        <w:spacing w:after="80"/>
      </w:pPr>
      <w:r>
        <w:t>Scenario 1: CoreDNS investigation pattern</w:t>
      </w:r>
    </w:p>
    <w:p>
      <w:pPr>
        <w:spacing w:after="80"/>
      </w:pPr>
      <w:r>
        <w:t>When investigating dns and service discovery with a focus on coredns,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coredns.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CoreDNS investigation pattern</w:t>
      </w:r>
    </w:p>
    <w:p>
      <w:pPr>
        <w:spacing w:after="80"/>
      </w:pPr>
      <w:r>
        <w:t>When investigating dns and service discovery with a focus on coredns,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coredns.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CoreDNS investigation pattern</w:t>
      </w:r>
    </w:p>
    <w:p>
      <w:pPr>
        <w:spacing w:after="80"/>
      </w:pPr>
      <w:r>
        <w:t>When investigating dns and service discovery with a focus on coredns,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coredns.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CoreDNS investigation pattern</w:t>
      </w:r>
    </w:p>
    <w:p>
      <w:pPr>
        <w:spacing w:after="80"/>
      </w:pPr>
      <w:r>
        <w:t>When investigating dns and service discovery with a focus on coredns,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coredns.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CoreDNS investigation pattern</w:t>
      </w:r>
    </w:p>
    <w:p>
      <w:pPr>
        <w:spacing w:after="80"/>
      </w:pPr>
      <w:r>
        <w:t>When investigating dns and service discovery with a focus on coredns,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coredns.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CoreDNS investigation pattern</w:t>
      </w:r>
    </w:p>
    <w:p>
      <w:pPr>
        <w:spacing w:after="80"/>
      </w:pPr>
      <w:r>
        <w:t>When investigating dns and service discovery with a focus on coredns,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coredns.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CoreDNS investigation pattern</w:t>
      </w:r>
    </w:p>
    <w:p>
      <w:pPr>
        <w:spacing w:after="80"/>
      </w:pPr>
      <w:r>
        <w:t>When investigating dns and service discovery with a focus on coredns,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coredns.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CoreDNS investigation pattern</w:t>
      </w:r>
    </w:p>
    <w:p>
      <w:pPr>
        <w:spacing w:after="80"/>
      </w:pPr>
      <w:r>
        <w:t>When investigating dns and service discovery with a focus on coredns,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coredns.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CoreDNS investigation pattern</w:t>
      </w:r>
    </w:p>
    <w:p>
      <w:pPr>
        <w:spacing w:after="80"/>
      </w:pPr>
      <w:r>
        <w:t>When investigating dns and service discovery with a focus on coredns,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coredns.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CoreDNS investigation pattern</w:t>
      </w:r>
    </w:p>
    <w:p>
      <w:pPr>
        <w:spacing w:after="80"/>
      </w:pPr>
      <w:r>
        <w:t>When investigating dns and service discovery with a focus on coredns,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coredns.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CoreDNS investigation pattern</w:t>
      </w:r>
    </w:p>
    <w:p>
      <w:pPr>
        <w:spacing w:after="80"/>
      </w:pPr>
      <w:r>
        <w:t>When investigating dns and service discovery with a focus on coredns,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coredns.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CoreDNS investigation pattern</w:t>
      </w:r>
    </w:p>
    <w:p>
      <w:pPr>
        <w:spacing w:after="80"/>
      </w:pPr>
      <w:r>
        <w:t>When investigating dns and service discovery with a focus on coredns,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coredns.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DNS and Service Discovery: NXDOMAIN</w:t>
      </w:r>
    </w:p>
    <w:p>
      <w:pPr>
        <w:spacing w:after="80"/>
      </w:pPr>
      <w:r>
        <w:t>Scenario 1: NXDOMAIN investigation pattern</w:t>
      </w:r>
    </w:p>
    <w:p>
      <w:pPr>
        <w:spacing w:after="80"/>
      </w:pPr>
      <w:r>
        <w:t>When investigating dns and service discovery with a focus on nxdomain,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nxdomain.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NXDOMAIN investigation pattern</w:t>
      </w:r>
    </w:p>
    <w:p>
      <w:pPr>
        <w:spacing w:after="80"/>
      </w:pPr>
      <w:r>
        <w:t>When investigating dns and service discovery with a focus on nxdomain,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nxdomain.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NXDOMAIN investigation pattern</w:t>
      </w:r>
    </w:p>
    <w:p>
      <w:pPr>
        <w:spacing w:after="80"/>
      </w:pPr>
      <w:r>
        <w:t>When investigating dns and service discovery with a focus on nxdomain,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nxdomain.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NXDOMAIN investigation pattern</w:t>
      </w:r>
    </w:p>
    <w:p>
      <w:pPr>
        <w:spacing w:after="80"/>
      </w:pPr>
      <w:r>
        <w:t>When investigating dns and service discovery with a focus on nxdomain,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nxdomain.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NXDOMAIN investigation pattern</w:t>
      </w:r>
    </w:p>
    <w:p>
      <w:pPr>
        <w:spacing w:after="80"/>
      </w:pPr>
      <w:r>
        <w:t>When investigating dns and service discovery with a focus on nxdomain,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nxdomain.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NXDOMAIN investigation pattern</w:t>
      </w:r>
    </w:p>
    <w:p>
      <w:pPr>
        <w:spacing w:after="80"/>
      </w:pPr>
      <w:r>
        <w:t>When investigating dns and service discovery with a focus on nxdomain,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nxdomain.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NXDOMAIN investigation pattern</w:t>
      </w:r>
    </w:p>
    <w:p>
      <w:pPr>
        <w:spacing w:after="80"/>
      </w:pPr>
      <w:r>
        <w:t>When investigating dns and service discovery with a focus on nxdomain,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nxdomain.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NXDOMAIN investigation pattern</w:t>
      </w:r>
    </w:p>
    <w:p>
      <w:pPr>
        <w:spacing w:after="80"/>
      </w:pPr>
      <w:r>
        <w:t>When investigating dns and service discovery with a focus on nxdomain,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nxdomain.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NXDOMAIN investigation pattern</w:t>
      </w:r>
    </w:p>
    <w:p>
      <w:pPr>
        <w:spacing w:after="80"/>
      </w:pPr>
      <w:r>
        <w:t>When investigating dns and service discovery with a focus on nxdomain,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nxdomain.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NXDOMAIN investigation pattern</w:t>
      </w:r>
    </w:p>
    <w:p>
      <w:pPr>
        <w:spacing w:after="80"/>
      </w:pPr>
      <w:r>
        <w:t>When investigating dns and service discovery with a focus on nxdomain,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nxdomain.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NXDOMAIN investigation pattern</w:t>
      </w:r>
    </w:p>
    <w:p>
      <w:pPr>
        <w:spacing w:after="80"/>
      </w:pPr>
      <w:r>
        <w:t>When investigating dns and service discovery with a focus on nxdomain,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nxdomain.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NXDOMAIN investigation pattern</w:t>
      </w:r>
    </w:p>
    <w:p>
      <w:pPr>
        <w:spacing w:after="80"/>
      </w:pPr>
      <w:r>
        <w:t>When investigating dns and service discovery with a focus on nxdomain,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nxdomain.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DNS and Service Discovery: SERVFAIL</w:t>
      </w:r>
    </w:p>
    <w:p>
      <w:pPr>
        <w:spacing w:after="80"/>
      </w:pPr>
      <w:r>
        <w:t>Scenario 1: SERVFAIL investigation pattern</w:t>
      </w:r>
    </w:p>
    <w:p>
      <w:pPr>
        <w:spacing w:after="80"/>
      </w:pPr>
      <w:r>
        <w:t>When investigating dns and service discovery with a focus on servfail,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servfail.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SERVFAIL investigation pattern</w:t>
      </w:r>
    </w:p>
    <w:p>
      <w:pPr>
        <w:spacing w:after="80"/>
      </w:pPr>
      <w:r>
        <w:t>When investigating dns and service discovery with a focus on servfail,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servfail.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SERVFAIL investigation pattern</w:t>
      </w:r>
    </w:p>
    <w:p>
      <w:pPr>
        <w:spacing w:after="80"/>
      </w:pPr>
      <w:r>
        <w:t>When investigating dns and service discovery with a focus on servfail,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servfail.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SERVFAIL investigation pattern</w:t>
      </w:r>
    </w:p>
    <w:p>
      <w:pPr>
        <w:spacing w:after="80"/>
      </w:pPr>
      <w:r>
        <w:t>When investigating dns and service discovery with a focus on servfail,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servfail.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SERVFAIL investigation pattern</w:t>
      </w:r>
    </w:p>
    <w:p>
      <w:pPr>
        <w:spacing w:after="80"/>
      </w:pPr>
      <w:r>
        <w:t>When investigating dns and service discovery with a focus on servfail,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servfail.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SERVFAIL investigation pattern</w:t>
      </w:r>
    </w:p>
    <w:p>
      <w:pPr>
        <w:spacing w:after="80"/>
      </w:pPr>
      <w:r>
        <w:t>When investigating dns and service discovery with a focus on servfail,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servfail.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SERVFAIL investigation pattern</w:t>
      </w:r>
    </w:p>
    <w:p>
      <w:pPr>
        <w:spacing w:after="80"/>
      </w:pPr>
      <w:r>
        <w:t>When investigating dns and service discovery with a focus on servfail,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servfail.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SERVFAIL investigation pattern</w:t>
      </w:r>
    </w:p>
    <w:p>
      <w:pPr>
        <w:spacing w:after="80"/>
      </w:pPr>
      <w:r>
        <w:t>When investigating dns and service discovery with a focus on servfail,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servfail.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SERVFAIL investigation pattern</w:t>
      </w:r>
    </w:p>
    <w:p>
      <w:pPr>
        <w:spacing w:after="80"/>
      </w:pPr>
      <w:r>
        <w:t>When investigating dns and service discovery with a focus on servfail,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servfail.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SERVFAIL investigation pattern</w:t>
      </w:r>
    </w:p>
    <w:p>
      <w:pPr>
        <w:spacing w:after="80"/>
      </w:pPr>
      <w:r>
        <w:t>When investigating dns and service discovery with a focus on servfail,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servfail.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SERVFAIL investigation pattern</w:t>
      </w:r>
    </w:p>
    <w:p>
      <w:pPr>
        <w:spacing w:after="80"/>
      </w:pPr>
      <w:r>
        <w:t>When investigating dns and service discovery with a focus on servfail,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servfail.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SERVFAIL investigation pattern</w:t>
      </w:r>
    </w:p>
    <w:p>
      <w:pPr>
        <w:spacing w:after="80"/>
      </w:pPr>
      <w:r>
        <w:t>When investigating dns and service discovery with a focus on servfail,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servfail.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DNS and Service Discovery: Search Domains</w:t>
      </w:r>
    </w:p>
    <w:p>
      <w:pPr>
        <w:spacing w:after="80"/>
      </w:pPr>
      <w:r>
        <w:t>Scenario 1: Search Domains investigation pattern</w:t>
      </w:r>
    </w:p>
    <w:p>
      <w:pPr>
        <w:spacing w:after="80"/>
      </w:pPr>
      <w:r>
        <w:t>When investigating dns and service discovery with a focus on search domains,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search domains.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Search Domains investigation pattern</w:t>
      </w:r>
    </w:p>
    <w:p>
      <w:pPr>
        <w:spacing w:after="80"/>
      </w:pPr>
      <w:r>
        <w:t>When investigating dns and service discovery with a focus on search domains,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search domains.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Search Domains investigation pattern</w:t>
      </w:r>
    </w:p>
    <w:p>
      <w:pPr>
        <w:spacing w:after="80"/>
      </w:pPr>
      <w:r>
        <w:t>When investigating dns and service discovery with a focus on search domains,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search domains.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Search Domains investigation pattern</w:t>
      </w:r>
    </w:p>
    <w:p>
      <w:pPr>
        <w:spacing w:after="80"/>
      </w:pPr>
      <w:r>
        <w:t>When investigating dns and service discovery with a focus on search domains,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search domains.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Search Domains investigation pattern</w:t>
      </w:r>
    </w:p>
    <w:p>
      <w:pPr>
        <w:spacing w:after="80"/>
      </w:pPr>
      <w:r>
        <w:t>When investigating dns and service discovery with a focus on search domains,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search domains.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Search Domains investigation pattern</w:t>
      </w:r>
    </w:p>
    <w:p>
      <w:pPr>
        <w:spacing w:after="80"/>
      </w:pPr>
      <w:r>
        <w:t>When investigating dns and service discovery with a focus on search domains,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search domains.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Search Domains investigation pattern</w:t>
      </w:r>
    </w:p>
    <w:p>
      <w:pPr>
        <w:spacing w:after="80"/>
      </w:pPr>
      <w:r>
        <w:t>When investigating dns and service discovery with a focus on search domains,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search domains.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Search Domains investigation pattern</w:t>
      </w:r>
    </w:p>
    <w:p>
      <w:pPr>
        <w:spacing w:after="80"/>
      </w:pPr>
      <w:r>
        <w:t>When investigating dns and service discovery with a focus on search domains,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search domains.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Search Domains investigation pattern</w:t>
      </w:r>
    </w:p>
    <w:p>
      <w:pPr>
        <w:spacing w:after="80"/>
      </w:pPr>
      <w:r>
        <w:t>When investigating dns and service discovery with a focus on search domains,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search domains.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Search Domains investigation pattern</w:t>
      </w:r>
    </w:p>
    <w:p>
      <w:pPr>
        <w:spacing w:after="80"/>
      </w:pPr>
      <w:r>
        <w:t>When investigating dns and service discovery with a focus on search domains,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search domains.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Search Domains investigation pattern</w:t>
      </w:r>
    </w:p>
    <w:p>
      <w:pPr>
        <w:spacing w:after="80"/>
      </w:pPr>
      <w:r>
        <w:t>When investigating dns and service discovery with a focus on search domains,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search domains.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Search Domains investigation pattern</w:t>
      </w:r>
    </w:p>
    <w:p>
      <w:pPr>
        <w:spacing w:after="80"/>
      </w:pPr>
      <w:r>
        <w:t>When investigating dns and service discovery with a focus on search domains,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search domains.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DNS and Service Discovery: NetworkPolicy</w:t>
      </w:r>
    </w:p>
    <w:p>
      <w:pPr>
        <w:spacing w:after="80"/>
      </w:pPr>
      <w:r>
        <w:t>Scenario 1: NetworkPolicy investigation pattern</w:t>
      </w:r>
    </w:p>
    <w:p>
      <w:pPr>
        <w:spacing w:after="80"/>
      </w:pPr>
      <w:r>
        <w:t>When investigating dns and service discovery with a focus on networkpolicy,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networkpolicy.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NetworkPolicy investigation pattern</w:t>
      </w:r>
    </w:p>
    <w:p>
      <w:pPr>
        <w:spacing w:after="80"/>
      </w:pPr>
      <w:r>
        <w:t>When investigating dns and service discovery with a focus on networkpolicy,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networkpolicy.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NetworkPolicy investigation pattern</w:t>
      </w:r>
    </w:p>
    <w:p>
      <w:pPr>
        <w:spacing w:after="80"/>
      </w:pPr>
      <w:r>
        <w:t>When investigating dns and service discovery with a focus on networkpolicy,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networkpolicy.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NetworkPolicy investigation pattern</w:t>
      </w:r>
    </w:p>
    <w:p>
      <w:pPr>
        <w:spacing w:after="80"/>
      </w:pPr>
      <w:r>
        <w:t>When investigating dns and service discovery with a focus on networkpolicy,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networkpolicy.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NetworkPolicy investigation pattern</w:t>
      </w:r>
    </w:p>
    <w:p>
      <w:pPr>
        <w:spacing w:after="80"/>
      </w:pPr>
      <w:r>
        <w:t>When investigating dns and service discovery with a focus on networkpolicy,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networkpolicy.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NetworkPolicy investigation pattern</w:t>
      </w:r>
    </w:p>
    <w:p>
      <w:pPr>
        <w:spacing w:after="80"/>
      </w:pPr>
      <w:r>
        <w:t>When investigating dns and service discovery with a focus on networkpolicy,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networkpolicy.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NetworkPolicy investigation pattern</w:t>
      </w:r>
    </w:p>
    <w:p>
      <w:pPr>
        <w:spacing w:after="80"/>
      </w:pPr>
      <w:r>
        <w:t>When investigating dns and service discovery with a focus on networkpolicy,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networkpolicy.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NetworkPolicy investigation pattern</w:t>
      </w:r>
    </w:p>
    <w:p>
      <w:pPr>
        <w:spacing w:after="80"/>
      </w:pPr>
      <w:r>
        <w:t>When investigating dns and service discovery with a focus on networkpolicy,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networkpolicy.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NetworkPolicy investigation pattern</w:t>
      </w:r>
    </w:p>
    <w:p>
      <w:pPr>
        <w:spacing w:after="80"/>
      </w:pPr>
      <w:r>
        <w:t>When investigating dns and service discovery with a focus on networkpolicy,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networkpolicy.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NetworkPolicy investigation pattern</w:t>
      </w:r>
    </w:p>
    <w:p>
      <w:pPr>
        <w:spacing w:after="80"/>
      </w:pPr>
      <w:r>
        <w:t>When investigating dns and service discovery with a focus on networkpolicy,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networkpolicy.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NetworkPolicy investigation pattern</w:t>
      </w:r>
    </w:p>
    <w:p>
      <w:pPr>
        <w:spacing w:after="80"/>
      </w:pPr>
      <w:r>
        <w:t>When investigating dns and service discovery with a focus on networkpolicy,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networkpolicy.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NetworkPolicy investigation pattern</w:t>
      </w:r>
    </w:p>
    <w:p>
      <w:pPr>
        <w:spacing w:after="80"/>
      </w:pPr>
      <w:r>
        <w:t>When investigating dns and service discovery with a focus on networkpolicy,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networkpolicy.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DNS and Service Discovery: External DNS</w:t>
      </w:r>
    </w:p>
    <w:p>
      <w:pPr>
        <w:spacing w:after="80"/>
      </w:pPr>
      <w:r>
        <w:t>Scenario 1: External DNS investigation pattern</w:t>
      </w:r>
    </w:p>
    <w:p>
      <w:pPr>
        <w:spacing w:after="80"/>
      </w:pPr>
      <w:r>
        <w:t>When investigating dns and service discovery with a focus on external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external 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External DNS investigation pattern</w:t>
      </w:r>
    </w:p>
    <w:p>
      <w:pPr>
        <w:spacing w:after="80"/>
      </w:pPr>
      <w:r>
        <w:t>When investigating dns and service discovery with a focus on external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external 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External DNS investigation pattern</w:t>
      </w:r>
    </w:p>
    <w:p>
      <w:pPr>
        <w:spacing w:after="80"/>
      </w:pPr>
      <w:r>
        <w:t>When investigating dns and service discovery with a focus on external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external 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External DNS investigation pattern</w:t>
      </w:r>
    </w:p>
    <w:p>
      <w:pPr>
        <w:spacing w:after="80"/>
      </w:pPr>
      <w:r>
        <w:t>When investigating dns and service discovery with a focus on external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external 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External DNS investigation pattern</w:t>
      </w:r>
    </w:p>
    <w:p>
      <w:pPr>
        <w:spacing w:after="80"/>
      </w:pPr>
      <w:r>
        <w:t>When investigating dns and service discovery with a focus on external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external 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External DNS investigation pattern</w:t>
      </w:r>
    </w:p>
    <w:p>
      <w:pPr>
        <w:spacing w:after="80"/>
      </w:pPr>
      <w:r>
        <w:t>When investigating dns and service discovery with a focus on external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external 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External DNS investigation pattern</w:t>
      </w:r>
    </w:p>
    <w:p>
      <w:pPr>
        <w:spacing w:after="80"/>
      </w:pPr>
      <w:r>
        <w:t>When investigating dns and service discovery with a focus on external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external 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External DNS investigation pattern</w:t>
      </w:r>
    </w:p>
    <w:p>
      <w:pPr>
        <w:spacing w:after="80"/>
      </w:pPr>
      <w:r>
        <w:t>When investigating dns and service discovery with a focus on external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external 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External DNS investigation pattern</w:t>
      </w:r>
    </w:p>
    <w:p>
      <w:pPr>
        <w:spacing w:after="80"/>
      </w:pPr>
      <w:r>
        <w:t>When investigating dns and service discovery with a focus on external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external 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External DNS investigation pattern</w:t>
      </w:r>
    </w:p>
    <w:p>
      <w:pPr>
        <w:spacing w:after="80"/>
      </w:pPr>
      <w:r>
        <w:t>When investigating dns and service discovery with a focus on external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external 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External DNS investigation pattern</w:t>
      </w:r>
    </w:p>
    <w:p>
      <w:pPr>
        <w:spacing w:after="80"/>
      </w:pPr>
      <w:r>
        <w:t>When investigating dns and service discovery with a focus on external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external 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External DNS investigation pattern</w:t>
      </w:r>
    </w:p>
    <w:p>
      <w:pPr>
        <w:spacing w:after="80"/>
      </w:pPr>
      <w:r>
        <w:t>When investigating dns and service discovery with a focus on external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external dns. If evidence contradicts it, return to scope and timeline analysis. If evidence is missing, request the missing observation instead of selecting the most common root cause.</w:t>
      </w:r>
    </w:p>
    <w:p>
      <w:pPr>
        <w:spacing w:after="80"/>
      </w:pPr>
      <w:r>
        <w:t>Safety note: remediation for dns and service discovery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HTTP 4xx and 5xx Errors</w:t>
      </w:r>
    </w:p>
    <w:p>
      <w:pPr>
        <w:spacing w:after="80"/>
      </w:pPr>
      <w:r>
        <w:t>This chapter covers http 4xx and 5xx errors from an L1 perspective. The objective is to establish a repeatable evidence-first workflow that can be used by a human analyst or an AI triage agent.</w:t>
      </w:r>
    </w:p>
    <w:p>
      <w:pPr>
        <w:pStyle w:val="Heading2"/>
      </w:pPr>
      <w:r>
        <w:t>HTTP 4xx and 5xx Errors: 400</w:t>
      </w:r>
    </w:p>
    <w:p>
      <w:pPr>
        <w:spacing w:after="80"/>
      </w:pPr>
      <w:r>
        <w:t>Scenario 1: 400 investigation pattern</w:t>
      </w:r>
    </w:p>
    <w:p>
      <w:pPr>
        <w:spacing w:after="80"/>
      </w:pPr>
      <w:r>
        <w:t>When investigating http 4xx and 5xx errors with a focus on 400,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400 investigation pattern</w:t>
      </w:r>
    </w:p>
    <w:p>
      <w:pPr>
        <w:spacing w:after="80"/>
      </w:pPr>
      <w:r>
        <w:t>When investigating http 4xx and 5xx errors with a focus on 400,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400 investigation pattern</w:t>
      </w:r>
    </w:p>
    <w:p>
      <w:pPr>
        <w:spacing w:after="80"/>
      </w:pPr>
      <w:r>
        <w:t>When investigating http 4xx and 5xx errors with a focus on 400,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400 investigation pattern</w:t>
      </w:r>
    </w:p>
    <w:p>
      <w:pPr>
        <w:spacing w:after="80"/>
      </w:pPr>
      <w:r>
        <w:t>When investigating http 4xx and 5xx errors with a focus on 400,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400 investigation pattern</w:t>
      </w:r>
    </w:p>
    <w:p>
      <w:pPr>
        <w:spacing w:after="80"/>
      </w:pPr>
      <w:r>
        <w:t>When investigating http 4xx and 5xx errors with a focus on 400,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400 investigation pattern</w:t>
      </w:r>
    </w:p>
    <w:p>
      <w:pPr>
        <w:spacing w:after="80"/>
      </w:pPr>
      <w:r>
        <w:t>When investigating http 4xx and 5xx errors with a focus on 400,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400 investigation pattern</w:t>
      </w:r>
    </w:p>
    <w:p>
      <w:pPr>
        <w:spacing w:after="80"/>
      </w:pPr>
      <w:r>
        <w:t>When investigating http 4xx and 5xx errors with a focus on 400,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400 investigation pattern</w:t>
      </w:r>
    </w:p>
    <w:p>
      <w:pPr>
        <w:spacing w:after="80"/>
      </w:pPr>
      <w:r>
        <w:t>When investigating http 4xx and 5xx errors with a focus on 400,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400 investigation pattern</w:t>
      </w:r>
    </w:p>
    <w:p>
      <w:pPr>
        <w:spacing w:after="80"/>
      </w:pPr>
      <w:r>
        <w:t>When investigating http 4xx and 5xx errors with a focus on 400,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400 investigation pattern</w:t>
      </w:r>
    </w:p>
    <w:p>
      <w:pPr>
        <w:spacing w:after="80"/>
      </w:pPr>
      <w:r>
        <w:t>When investigating http 4xx and 5xx errors with a focus on 400,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400 investigation pattern</w:t>
      </w:r>
    </w:p>
    <w:p>
      <w:pPr>
        <w:spacing w:after="80"/>
      </w:pPr>
      <w:r>
        <w:t>When investigating http 4xx and 5xx errors with a focus on 400,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400 investigation pattern</w:t>
      </w:r>
    </w:p>
    <w:p>
      <w:pPr>
        <w:spacing w:after="80"/>
      </w:pPr>
      <w:r>
        <w:t>When investigating http 4xx and 5xx errors with a focus on 400,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HTTP 4xx and 5xx Errors: 401</w:t>
      </w:r>
    </w:p>
    <w:p>
      <w:pPr>
        <w:spacing w:after="80"/>
      </w:pPr>
      <w:r>
        <w:t>Scenario 1: 401 investigation pattern</w:t>
      </w:r>
    </w:p>
    <w:p>
      <w:pPr>
        <w:spacing w:after="80"/>
      </w:pPr>
      <w:r>
        <w:t>When investigating http 4xx and 5xx errors with a focus on 401,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401.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401 investigation pattern</w:t>
      </w:r>
    </w:p>
    <w:p>
      <w:pPr>
        <w:spacing w:after="80"/>
      </w:pPr>
      <w:r>
        <w:t>When investigating http 4xx and 5xx errors with a focus on 401,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401.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401 investigation pattern</w:t>
      </w:r>
    </w:p>
    <w:p>
      <w:pPr>
        <w:spacing w:after="80"/>
      </w:pPr>
      <w:r>
        <w:t>When investigating http 4xx and 5xx errors with a focus on 401,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401.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401 investigation pattern</w:t>
      </w:r>
    </w:p>
    <w:p>
      <w:pPr>
        <w:spacing w:after="80"/>
      </w:pPr>
      <w:r>
        <w:t>When investigating http 4xx and 5xx errors with a focus on 401,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401.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401 investigation pattern</w:t>
      </w:r>
    </w:p>
    <w:p>
      <w:pPr>
        <w:spacing w:after="80"/>
      </w:pPr>
      <w:r>
        <w:t>When investigating http 4xx and 5xx errors with a focus on 401,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401.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401 investigation pattern</w:t>
      </w:r>
    </w:p>
    <w:p>
      <w:pPr>
        <w:spacing w:after="80"/>
      </w:pPr>
      <w:r>
        <w:t>When investigating http 4xx and 5xx errors with a focus on 401,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401.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401 investigation pattern</w:t>
      </w:r>
    </w:p>
    <w:p>
      <w:pPr>
        <w:spacing w:after="80"/>
      </w:pPr>
      <w:r>
        <w:t>When investigating http 4xx and 5xx errors with a focus on 401,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401.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401 investigation pattern</w:t>
      </w:r>
    </w:p>
    <w:p>
      <w:pPr>
        <w:spacing w:after="80"/>
      </w:pPr>
      <w:r>
        <w:t>When investigating http 4xx and 5xx errors with a focus on 401,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401.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401 investigation pattern</w:t>
      </w:r>
    </w:p>
    <w:p>
      <w:pPr>
        <w:spacing w:after="80"/>
      </w:pPr>
      <w:r>
        <w:t>When investigating http 4xx and 5xx errors with a focus on 401,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401.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401 investigation pattern</w:t>
      </w:r>
    </w:p>
    <w:p>
      <w:pPr>
        <w:spacing w:after="80"/>
      </w:pPr>
      <w:r>
        <w:t>When investigating http 4xx and 5xx errors with a focus on 401,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401.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401 investigation pattern</w:t>
      </w:r>
    </w:p>
    <w:p>
      <w:pPr>
        <w:spacing w:after="80"/>
      </w:pPr>
      <w:r>
        <w:t>When investigating http 4xx and 5xx errors with a focus on 401,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401.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401 investigation pattern</w:t>
      </w:r>
    </w:p>
    <w:p>
      <w:pPr>
        <w:spacing w:after="80"/>
      </w:pPr>
      <w:r>
        <w:t>When investigating http 4xx and 5xx errors with a focus on 401,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401.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HTTP 4xx and 5xx Errors: 403</w:t>
      </w:r>
    </w:p>
    <w:p>
      <w:pPr>
        <w:spacing w:after="80"/>
      </w:pPr>
      <w:r>
        <w:t>Scenario 1: 403 investigation pattern</w:t>
      </w:r>
    </w:p>
    <w:p>
      <w:pPr>
        <w:spacing w:after="80"/>
      </w:pPr>
      <w:r>
        <w:t>When investigating http 4xx and 5xx errors with a focus on 403,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403 investigation pattern</w:t>
      </w:r>
    </w:p>
    <w:p>
      <w:pPr>
        <w:spacing w:after="80"/>
      </w:pPr>
      <w:r>
        <w:t>When investigating http 4xx and 5xx errors with a focus on 403,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403 investigation pattern</w:t>
      </w:r>
    </w:p>
    <w:p>
      <w:pPr>
        <w:spacing w:after="80"/>
      </w:pPr>
      <w:r>
        <w:t>When investigating http 4xx and 5xx errors with a focus on 403,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403 investigation pattern</w:t>
      </w:r>
    </w:p>
    <w:p>
      <w:pPr>
        <w:spacing w:after="80"/>
      </w:pPr>
      <w:r>
        <w:t>When investigating http 4xx and 5xx errors with a focus on 403,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403 investigation pattern</w:t>
      </w:r>
    </w:p>
    <w:p>
      <w:pPr>
        <w:spacing w:after="80"/>
      </w:pPr>
      <w:r>
        <w:t>When investigating http 4xx and 5xx errors with a focus on 403,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403 investigation pattern</w:t>
      </w:r>
    </w:p>
    <w:p>
      <w:pPr>
        <w:spacing w:after="80"/>
      </w:pPr>
      <w:r>
        <w:t>When investigating http 4xx and 5xx errors with a focus on 403,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403 investigation pattern</w:t>
      </w:r>
    </w:p>
    <w:p>
      <w:pPr>
        <w:spacing w:after="80"/>
      </w:pPr>
      <w:r>
        <w:t>When investigating http 4xx and 5xx errors with a focus on 403,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403 investigation pattern</w:t>
      </w:r>
    </w:p>
    <w:p>
      <w:pPr>
        <w:spacing w:after="80"/>
      </w:pPr>
      <w:r>
        <w:t>When investigating http 4xx and 5xx errors with a focus on 403,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403 investigation pattern</w:t>
      </w:r>
    </w:p>
    <w:p>
      <w:pPr>
        <w:spacing w:after="80"/>
      </w:pPr>
      <w:r>
        <w:t>When investigating http 4xx and 5xx errors with a focus on 403,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403 investigation pattern</w:t>
      </w:r>
    </w:p>
    <w:p>
      <w:pPr>
        <w:spacing w:after="80"/>
      </w:pPr>
      <w:r>
        <w:t>When investigating http 4xx and 5xx errors with a focus on 403,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403 investigation pattern</w:t>
      </w:r>
    </w:p>
    <w:p>
      <w:pPr>
        <w:spacing w:after="80"/>
      </w:pPr>
      <w:r>
        <w:t>When investigating http 4xx and 5xx errors with a focus on 403,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403 investigation pattern</w:t>
      </w:r>
    </w:p>
    <w:p>
      <w:pPr>
        <w:spacing w:after="80"/>
      </w:pPr>
      <w:r>
        <w:t>When investigating http 4xx and 5xx errors with a focus on 403,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HTTP 4xx and 5xx Errors: 404</w:t>
      </w:r>
    </w:p>
    <w:p>
      <w:pPr>
        <w:spacing w:after="80"/>
      </w:pPr>
      <w:r>
        <w:t>Scenario 1: 404 investigation pattern</w:t>
      </w:r>
    </w:p>
    <w:p>
      <w:pPr>
        <w:spacing w:after="80"/>
      </w:pPr>
      <w:r>
        <w:t>When investigating http 4xx and 5xx errors with a focus on 404,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404 investigation pattern</w:t>
      </w:r>
    </w:p>
    <w:p>
      <w:pPr>
        <w:spacing w:after="80"/>
      </w:pPr>
      <w:r>
        <w:t>When investigating http 4xx and 5xx errors with a focus on 404,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404 investigation pattern</w:t>
      </w:r>
    </w:p>
    <w:p>
      <w:pPr>
        <w:spacing w:after="80"/>
      </w:pPr>
      <w:r>
        <w:t>When investigating http 4xx and 5xx errors with a focus on 404,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404 investigation pattern</w:t>
      </w:r>
    </w:p>
    <w:p>
      <w:pPr>
        <w:spacing w:after="80"/>
      </w:pPr>
      <w:r>
        <w:t>When investigating http 4xx and 5xx errors with a focus on 404,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404 investigation pattern</w:t>
      </w:r>
    </w:p>
    <w:p>
      <w:pPr>
        <w:spacing w:after="80"/>
      </w:pPr>
      <w:r>
        <w:t>When investigating http 4xx and 5xx errors with a focus on 404,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404 investigation pattern</w:t>
      </w:r>
    </w:p>
    <w:p>
      <w:pPr>
        <w:spacing w:after="80"/>
      </w:pPr>
      <w:r>
        <w:t>When investigating http 4xx and 5xx errors with a focus on 404,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404 investigation pattern</w:t>
      </w:r>
    </w:p>
    <w:p>
      <w:pPr>
        <w:spacing w:after="80"/>
      </w:pPr>
      <w:r>
        <w:t>When investigating http 4xx and 5xx errors with a focus on 404,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404 investigation pattern</w:t>
      </w:r>
    </w:p>
    <w:p>
      <w:pPr>
        <w:spacing w:after="80"/>
      </w:pPr>
      <w:r>
        <w:t>When investigating http 4xx and 5xx errors with a focus on 404,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404 investigation pattern</w:t>
      </w:r>
    </w:p>
    <w:p>
      <w:pPr>
        <w:spacing w:after="80"/>
      </w:pPr>
      <w:r>
        <w:t>When investigating http 4xx and 5xx errors with a focus on 404,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404 investigation pattern</w:t>
      </w:r>
    </w:p>
    <w:p>
      <w:pPr>
        <w:spacing w:after="80"/>
      </w:pPr>
      <w:r>
        <w:t>When investigating http 4xx and 5xx errors with a focus on 404,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404 investigation pattern</w:t>
      </w:r>
    </w:p>
    <w:p>
      <w:pPr>
        <w:spacing w:after="80"/>
      </w:pPr>
      <w:r>
        <w:t>When investigating http 4xx and 5xx errors with a focus on 404,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404 investigation pattern</w:t>
      </w:r>
    </w:p>
    <w:p>
      <w:pPr>
        <w:spacing w:after="80"/>
      </w:pPr>
      <w:r>
        <w:t>When investigating http 4xx and 5xx errors with a focus on 404,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HTTP 4xx and 5xx Errors: 409</w:t>
      </w:r>
    </w:p>
    <w:p>
      <w:pPr>
        <w:spacing w:after="80"/>
      </w:pPr>
      <w:r>
        <w:t>Scenario 1: 409 investigation pattern</w:t>
      </w:r>
    </w:p>
    <w:p>
      <w:pPr>
        <w:spacing w:after="80"/>
      </w:pPr>
      <w:r>
        <w:t>When investigating http 4xx and 5xx errors with a focus on 409,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409 investigation pattern</w:t>
      </w:r>
    </w:p>
    <w:p>
      <w:pPr>
        <w:spacing w:after="80"/>
      </w:pPr>
      <w:r>
        <w:t>When investigating http 4xx and 5xx errors with a focus on 409,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409 investigation pattern</w:t>
      </w:r>
    </w:p>
    <w:p>
      <w:pPr>
        <w:spacing w:after="80"/>
      </w:pPr>
      <w:r>
        <w:t>When investigating http 4xx and 5xx errors with a focus on 409,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409 investigation pattern</w:t>
      </w:r>
    </w:p>
    <w:p>
      <w:pPr>
        <w:spacing w:after="80"/>
      </w:pPr>
      <w:r>
        <w:t>When investigating http 4xx and 5xx errors with a focus on 409,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409 investigation pattern</w:t>
      </w:r>
    </w:p>
    <w:p>
      <w:pPr>
        <w:spacing w:after="80"/>
      </w:pPr>
      <w:r>
        <w:t>When investigating http 4xx and 5xx errors with a focus on 409,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409 investigation pattern</w:t>
      </w:r>
    </w:p>
    <w:p>
      <w:pPr>
        <w:spacing w:after="80"/>
      </w:pPr>
      <w:r>
        <w:t>When investigating http 4xx and 5xx errors with a focus on 409,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409 investigation pattern</w:t>
      </w:r>
    </w:p>
    <w:p>
      <w:pPr>
        <w:spacing w:after="80"/>
      </w:pPr>
      <w:r>
        <w:t>When investigating http 4xx and 5xx errors with a focus on 409,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409 investigation pattern</w:t>
      </w:r>
    </w:p>
    <w:p>
      <w:pPr>
        <w:spacing w:after="80"/>
      </w:pPr>
      <w:r>
        <w:t>When investigating http 4xx and 5xx errors with a focus on 409,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409 investigation pattern</w:t>
      </w:r>
    </w:p>
    <w:p>
      <w:pPr>
        <w:spacing w:after="80"/>
      </w:pPr>
      <w:r>
        <w:t>When investigating http 4xx and 5xx errors with a focus on 409,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409 investigation pattern</w:t>
      </w:r>
    </w:p>
    <w:p>
      <w:pPr>
        <w:spacing w:after="80"/>
      </w:pPr>
      <w:r>
        <w:t>When investigating http 4xx and 5xx errors with a focus on 409,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409 investigation pattern</w:t>
      </w:r>
    </w:p>
    <w:p>
      <w:pPr>
        <w:spacing w:after="80"/>
      </w:pPr>
      <w:r>
        <w:t>When investigating http 4xx and 5xx errors with a focus on 409,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409 investigation pattern</w:t>
      </w:r>
    </w:p>
    <w:p>
      <w:pPr>
        <w:spacing w:after="80"/>
      </w:pPr>
      <w:r>
        <w:t>When investigating http 4xx and 5xx errors with a focus on 409,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409.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HTTP 4xx and 5xx Errors: 429</w:t>
      </w:r>
    </w:p>
    <w:p>
      <w:pPr>
        <w:spacing w:after="80"/>
      </w:pPr>
      <w:r>
        <w:t>Scenario 1: 429 investigation pattern</w:t>
      </w:r>
    </w:p>
    <w:p>
      <w:pPr>
        <w:spacing w:after="80"/>
      </w:pPr>
      <w:r>
        <w:t>When investigating http 4xx and 5xx errors with a focus on 429,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429.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429 investigation pattern</w:t>
      </w:r>
    </w:p>
    <w:p>
      <w:pPr>
        <w:spacing w:after="80"/>
      </w:pPr>
      <w:r>
        <w:t>When investigating http 4xx and 5xx errors with a focus on 429,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429.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429 investigation pattern</w:t>
      </w:r>
    </w:p>
    <w:p>
      <w:pPr>
        <w:spacing w:after="80"/>
      </w:pPr>
      <w:r>
        <w:t>When investigating http 4xx and 5xx errors with a focus on 429,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429.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429 investigation pattern</w:t>
      </w:r>
    </w:p>
    <w:p>
      <w:pPr>
        <w:spacing w:after="80"/>
      </w:pPr>
      <w:r>
        <w:t>When investigating http 4xx and 5xx errors with a focus on 429,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429.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429 investigation pattern</w:t>
      </w:r>
    </w:p>
    <w:p>
      <w:pPr>
        <w:spacing w:after="80"/>
      </w:pPr>
      <w:r>
        <w:t>When investigating http 4xx and 5xx errors with a focus on 429,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429.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429 investigation pattern</w:t>
      </w:r>
    </w:p>
    <w:p>
      <w:pPr>
        <w:spacing w:after="80"/>
      </w:pPr>
      <w:r>
        <w:t>When investigating http 4xx and 5xx errors with a focus on 429,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429.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429 investigation pattern</w:t>
      </w:r>
    </w:p>
    <w:p>
      <w:pPr>
        <w:spacing w:after="80"/>
      </w:pPr>
      <w:r>
        <w:t>When investigating http 4xx and 5xx errors with a focus on 429,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429.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429 investigation pattern</w:t>
      </w:r>
    </w:p>
    <w:p>
      <w:pPr>
        <w:spacing w:after="80"/>
      </w:pPr>
      <w:r>
        <w:t>When investigating http 4xx and 5xx errors with a focus on 429,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429.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429 investigation pattern</w:t>
      </w:r>
    </w:p>
    <w:p>
      <w:pPr>
        <w:spacing w:after="80"/>
      </w:pPr>
      <w:r>
        <w:t>When investigating http 4xx and 5xx errors with a focus on 429,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429.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429 investigation pattern</w:t>
      </w:r>
    </w:p>
    <w:p>
      <w:pPr>
        <w:spacing w:after="80"/>
      </w:pPr>
      <w:r>
        <w:t>When investigating http 4xx and 5xx errors with a focus on 429,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429.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429 investigation pattern</w:t>
      </w:r>
    </w:p>
    <w:p>
      <w:pPr>
        <w:spacing w:after="80"/>
      </w:pPr>
      <w:r>
        <w:t>When investigating http 4xx and 5xx errors with a focus on 429,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429.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429 investigation pattern</w:t>
      </w:r>
    </w:p>
    <w:p>
      <w:pPr>
        <w:spacing w:after="80"/>
      </w:pPr>
      <w:r>
        <w:t>When investigating http 4xx and 5xx errors with a focus on 429,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429.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HTTP 4xx and 5xx Errors: 500</w:t>
      </w:r>
    </w:p>
    <w:p>
      <w:pPr>
        <w:spacing w:after="80"/>
      </w:pPr>
      <w:r>
        <w:t>Scenario 1: 500 investigation pattern</w:t>
      </w:r>
    </w:p>
    <w:p>
      <w:pPr>
        <w:spacing w:after="80"/>
      </w:pPr>
      <w:r>
        <w:t>When investigating http 4xx and 5xx errors with a focus on 500,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500 investigation pattern</w:t>
      </w:r>
    </w:p>
    <w:p>
      <w:pPr>
        <w:spacing w:after="80"/>
      </w:pPr>
      <w:r>
        <w:t>When investigating http 4xx and 5xx errors with a focus on 500,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500 investigation pattern</w:t>
      </w:r>
    </w:p>
    <w:p>
      <w:pPr>
        <w:spacing w:after="80"/>
      </w:pPr>
      <w:r>
        <w:t>When investigating http 4xx and 5xx errors with a focus on 500,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500 investigation pattern</w:t>
      </w:r>
    </w:p>
    <w:p>
      <w:pPr>
        <w:spacing w:after="80"/>
      </w:pPr>
      <w:r>
        <w:t>When investigating http 4xx and 5xx errors with a focus on 500,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500 investigation pattern</w:t>
      </w:r>
    </w:p>
    <w:p>
      <w:pPr>
        <w:spacing w:after="80"/>
      </w:pPr>
      <w:r>
        <w:t>When investigating http 4xx and 5xx errors with a focus on 500,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500 investigation pattern</w:t>
      </w:r>
    </w:p>
    <w:p>
      <w:pPr>
        <w:spacing w:after="80"/>
      </w:pPr>
      <w:r>
        <w:t>When investigating http 4xx and 5xx errors with a focus on 500,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500 investigation pattern</w:t>
      </w:r>
    </w:p>
    <w:p>
      <w:pPr>
        <w:spacing w:after="80"/>
      </w:pPr>
      <w:r>
        <w:t>When investigating http 4xx and 5xx errors with a focus on 500,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500 investigation pattern</w:t>
      </w:r>
    </w:p>
    <w:p>
      <w:pPr>
        <w:spacing w:after="80"/>
      </w:pPr>
      <w:r>
        <w:t>When investigating http 4xx and 5xx errors with a focus on 500,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500 investigation pattern</w:t>
      </w:r>
    </w:p>
    <w:p>
      <w:pPr>
        <w:spacing w:after="80"/>
      </w:pPr>
      <w:r>
        <w:t>When investigating http 4xx and 5xx errors with a focus on 500,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500 investigation pattern</w:t>
      </w:r>
    </w:p>
    <w:p>
      <w:pPr>
        <w:spacing w:after="80"/>
      </w:pPr>
      <w:r>
        <w:t>When investigating http 4xx and 5xx errors with a focus on 500,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500 investigation pattern</w:t>
      </w:r>
    </w:p>
    <w:p>
      <w:pPr>
        <w:spacing w:after="80"/>
      </w:pPr>
      <w:r>
        <w:t>When investigating http 4xx and 5xx errors with a focus on 500,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500 investigation pattern</w:t>
      </w:r>
    </w:p>
    <w:p>
      <w:pPr>
        <w:spacing w:after="80"/>
      </w:pPr>
      <w:r>
        <w:t>When investigating http 4xx and 5xx errors with a focus on 500,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500.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HTTP 4xx and 5xx Errors: 502</w:t>
      </w:r>
    </w:p>
    <w:p>
      <w:pPr>
        <w:spacing w:after="80"/>
      </w:pPr>
      <w:r>
        <w:t>Scenario 1: 502 investigation pattern</w:t>
      </w:r>
    </w:p>
    <w:p>
      <w:pPr>
        <w:spacing w:after="80"/>
      </w:pPr>
      <w:r>
        <w:t>When investigating http 4xx and 5xx errors with a focus on 502,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502.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502 investigation pattern</w:t>
      </w:r>
    </w:p>
    <w:p>
      <w:pPr>
        <w:spacing w:after="80"/>
      </w:pPr>
      <w:r>
        <w:t>When investigating http 4xx and 5xx errors with a focus on 502,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502.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502 investigation pattern</w:t>
      </w:r>
    </w:p>
    <w:p>
      <w:pPr>
        <w:spacing w:after="80"/>
      </w:pPr>
      <w:r>
        <w:t>When investigating http 4xx and 5xx errors with a focus on 502,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502.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502 investigation pattern</w:t>
      </w:r>
    </w:p>
    <w:p>
      <w:pPr>
        <w:spacing w:after="80"/>
      </w:pPr>
      <w:r>
        <w:t>When investigating http 4xx and 5xx errors with a focus on 502,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502.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502 investigation pattern</w:t>
      </w:r>
    </w:p>
    <w:p>
      <w:pPr>
        <w:spacing w:after="80"/>
      </w:pPr>
      <w:r>
        <w:t>When investigating http 4xx and 5xx errors with a focus on 502,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502.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502 investigation pattern</w:t>
      </w:r>
    </w:p>
    <w:p>
      <w:pPr>
        <w:spacing w:after="80"/>
      </w:pPr>
      <w:r>
        <w:t>When investigating http 4xx and 5xx errors with a focus on 502,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502.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502 investigation pattern</w:t>
      </w:r>
    </w:p>
    <w:p>
      <w:pPr>
        <w:spacing w:after="80"/>
      </w:pPr>
      <w:r>
        <w:t>When investigating http 4xx and 5xx errors with a focus on 502,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502.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502 investigation pattern</w:t>
      </w:r>
    </w:p>
    <w:p>
      <w:pPr>
        <w:spacing w:after="80"/>
      </w:pPr>
      <w:r>
        <w:t>When investigating http 4xx and 5xx errors with a focus on 502,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502.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502 investigation pattern</w:t>
      </w:r>
    </w:p>
    <w:p>
      <w:pPr>
        <w:spacing w:after="80"/>
      </w:pPr>
      <w:r>
        <w:t>When investigating http 4xx and 5xx errors with a focus on 502,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502.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502 investigation pattern</w:t>
      </w:r>
    </w:p>
    <w:p>
      <w:pPr>
        <w:spacing w:after="80"/>
      </w:pPr>
      <w:r>
        <w:t>When investigating http 4xx and 5xx errors with a focus on 502,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502.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502 investigation pattern</w:t>
      </w:r>
    </w:p>
    <w:p>
      <w:pPr>
        <w:spacing w:after="80"/>
      </w:pPr>
      <w:r>
        <w:t>When investigating http 4xx and 5xx errors with a focus on 502,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502.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502 investigation pattern</w:t>
      </w:r>
    </w:p>
    <w:p>
      <w:pPr>
        <w:spacing w:after="80"/>
      </w:pPr>
      <w:r>
        <w:t>When investigating http 4xx and 5xx errors with a focus on 502,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502.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HTTP 4xx and 5xx Errors: 503</w:t>
      </w:r>
    </w:p>
    <w:p>
      <w:pPr>
        <w:spacing w:after="80"/>
      </w:pPr>
      <w:r>
        <w:t>Scenario 1: 503 investigation pattern</w:t>
      </w:r>
    </w:p>
    <w:p>
      <w:pPr>
        <w:spacing w:after="80"/>
      </w:pPr>
      <w:r>
        <w:t>When investigating http 4xx and 5xx errors with a focus on 503,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503 investigation pattern</w:t>
      </w:r>
    </w:p>
    <w:p>
      <w:pPr>
        <w:spacing w:after="80"/>
      </w:pPr>
      <w:r>
        <w:t>When investigating http 4xx and 5xx errors with a focus on 503,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503 investigation pattern</w:t>
      </w:r>
    </w:p>
    <w:p>
      <w:pPr>
        <w:spacing w:after="80"/>
      </w:pPr>
      <w:r>
        <w:t>When investigating http 4xx and 5xx errors with a focus on 503,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503 investigation pattern</w:t>
      </w:r>
    </w:p>
    <w:p>
      <w:pPr>
        <w:spacing w:after="80"/>
      </w:pPr>
      <w:r>
        <w:t>When investigating http 4xx and 5xx errors with a focus on 503,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503 investigation pattern</w:t>
      </w:r>
    </w:p>
    <w:p>
      <w:pPr>
        <w:spacing w:after="80"/>
      </w:pPr>
      <w:r>
        <w:t>When investigating http 4xx and 5xx errors with a focus on 503,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503 investigation pattern</w:t>
      </w:r>
    </w:p>
    <w:p>
      <w:pPr>
        <w:spacing w:after="80"/>
      </w:pPr>
      <w:r>
        <w:t>When investigating http 4xx and 5xx errors with a focus on 503,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503 investigation pattern</w:t>
      </w:r>
    </w:p>
    <w:p>
      <w:pPr>
        <w:spacing w:after="80"/>
      </w:pPr>
      <w:r>
        <w:t>When investigating http 4xx and 5xx errors with a focus on 503,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503 investigation pattern</w:t>
      </w:r>
    </w:p>
    <w:p>
      <w:pPr>
        <w:spacing w:after="80"/>
      </w:pPr>
      <w:r>
        <w:t>When investigating http 4xx and 5xx errors with a focus on 503,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503 investigation pattern</w:t>
      </w:r>
    </w:p>
    <w:p>
      <w:pPr>
        <w:spacing w:after="80"/>
      </w:pPr>
      <w:r>
        <w:t>When investigating http 4xx and 5xx errors with a focus on 503,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503 investigation pattern</w:t>
      </w:r>
    </w:p>
    <w:p>
      <w:pPr>
        <w:spacing w:after="80"/>
      </w:pPr>
      <w:r>
        <w:t>When investigating http 4xx and 5xx errors with a focus on 503,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503 investigation pattern</w:t>
      </w:r>
    </w:p>
    <w:p>
      <w:pPr>
        <w:spacing w:after="80"/>
      </w:pPr>
      <w:r>
        <w:t>When investigating http 4xx and 5xx errors with a focus on 503,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503 investigation pattern</w:t>
      </w:r>
    </w:p>
    <w:p>
      <w:pPr>
        <w:spacing w:after="80"/>
      </w:pPr>
      <w:r>
        <w:t>When investigating http 4xx and 5xx errors with a focus on 503,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503.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HTTP 4xx and 5xx Errors: 504</w:t>
      </w:r>
    </w:p>
    <w:p>
      <w:pPr>
        <w:spacing w:after="80"/>
      </w:pPr>
      <w:r>
        <w:t>Scenario 1: 504 investigation pattern</w:t>
      </w:r>
    </w:p>
    <w:p>
      <w:pPr>
        <w:spacing w:after="80"/>
      </w:pPr>
      <w:r>
        <w:t>When investigating http 4xx and 5xx errors with a focus on 504,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504 investigation pattern</w:t>
      </w:r>
    </w:p>
    <w:p>
      <w:pPr>
        <w:spacing w:after="80"/>
      </w:pPr>
      <w:r>
        <w:t>When investigating http 4xx and 5xx errors with a focus on 504,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504 investigation pattern</w:t>
      </w:r>
    </w:p>
    <w:p>
      <w:pPr>
        <w:spacing w:after="80"/>
      </w:pPr>
      <w:r>
        <w:t>When investigating http 4xx and 5xx errors with a focus on 504,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504 investigation pattern</w:t>
      </w:r>
    </w:p>
    <w:p>
      <w:pPr>
        <w:spacing w:after="80"/>
      </w:pPr>
      <w:r>
        <w:t>When investigating http 4xx and 5xx errors with a focus on 504,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504 investigation pattern</w:t>
      </w:r>
    </w:p>
    <w:p>
      <w:pPr>
        <w:spacing w:after="80"/>
      </w:pPr>
      <w:r>
        <w:t>When investigating http 4xx and 5xx errors with a focus on 504,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504 investigation pattern</w:t>
      </w:r>
    </w:p>
    <w:p>
      <w:pPr>
        <w:spacing w:after="80"/>
      </w:pPr>
      <w:r>
        <w:t>When investigating http 4xx and 5xx errors with a focus on 504,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504 investigation pattern</w:t>
      </w:r>
    </w:p>
    <w:p>
      <w:pPr>
        <w:spacing w:after="80"/>
      </w:pPr>
      <w:r>
        <w:t>When investigating http 4xx and 5xx errors with a focus on 504,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504 investigation pattern</w:t>
      </w:r>
    </w:p>
    <w:p>
      <w:pPr>
        <w:spacing w:after="80"/>
      </w:pPr>
      <w:r>
        <w:t>When investigating http 4xx and 5xx errors with a focus on 504,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504 investigation pattern</w:t>
      </w:r>
    </w:p>
    <w:p>
      <w:pPr>
        <w:spacing w:after="80"/>
      </w:pPr>
      <w:r>
        <w:t>When investigating http 4xx and 5xx errors with a focus on 504,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504 investigation pattern</w:t>
      </w:r>
    </w:p>
    <w:p>
      <w:pPr>
        <w:spacing w:after="80"/>
      </w:pPr>
      <w:r>
        <w:t>When investigating http 4xx and 5xx errors with a focus on 504,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504 investigation pattern</w:t>
      </w:r>
    </w:p>
    <w:p>
      <w:pPr>
        <w:spacing w:after="80"/>
      </w:pPr>
      <w:r>
        <w:t>When investigating http 4xx and 5xx errors with a focus on 504,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504 investigation pattern</w:t>
      </w:r>
    </w:p>
    <w:p>
      <w:pPr>
        <w:spacing w:after="80"/>
      </w:pPr>
      <w:r>
        <w:t>When investigating http 4xx and 5xx errors with a focus on 504,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504. If evidence contradicts it, return to scope and timeline analysis. If evidence is missing, request the missing observation instead of selecting the most common root cause.</w:t>
      </w:r>
    </w:p>
    <w:p>
      <w:pPr>
        <w:spacing w:after="80"/>
      </w:pPr>
      <w:r>
        <w:t>Safety note: remediation for http 4xx and 5xx errors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High CPU and CPU Throttling</w:t>
      </w:r>
    </w:p>
    <w:p>
      <w:pPr>
        <w:spacing w:after="80"/>
      </w:pPr>
      <w:r>
        <w:t>This chapter covers high cpu and cpu throttling from an L1 perspective. The objective is to establish a repeatable evidence-first workflow that can be used by a human analyst or an AI triage agent.</w:t>
      </w:r>
    </w:p>
    <w:p>
      <w:pPr>
        <w:pStyle w:val="Heading2"/>
      </w:pPr>
      <w:r>
        <w:t>High CPU and CPU Throttling: CPU Requests</w:t>
      </w:r>
    </w:p>
    <w:p>
      <w:pPr>
        <w:spacing w:after="80"/>
      </w:pPr>
      <w:r>
        <w:t>Scenario 1: CPU Requests investigation pattern</w:t>
      </w:r>
    </w:p>
    <w:p>
      <w:pPr>
        <w:spacing w:after="80"/>
      </w:pPr>
      <w:r>
        <w:t>When investigating high cpu and cpu throttling with a focus on cpu requests,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requests.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CPU Requests investigation pattern</w:t>
      </w:r>
    </w:p>
    <w:p>
      <w:pPr>
        <w:spacing w:after="80"/>
      </w:pPr>
      <w:r>
        <w:t>When investigating high cpu and cpu throttling with a focus on cpu requests,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requests.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CPU Requests investigation pattern</w:t>
      </w:r>
    </w:p>
    <w:p>
      <w:pPr>
        <w:spacing w:after="80"/>
      </w:pPr>
      <w:r>
        <w:t>When investigating high cpu and cpu throttling with a focus on cpu requests,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requests.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CPU Requests investigation pattern</w:t>
      </w:r>
    </w:p>
    <w:p>
      <w:pPr>
        <w:spacing w:after="80"/>
      </w:pPr>
      <w:r>
        <w:t>When investigating high cpu and cpu throttling with a focus on cpu requests,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requests.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CPU Requests investigation pattern</w:t>
      </w:r>
    </w:p>
    <w:p>
      <w:pPr>
        <w:spacing w:after="80"/>
      </w:pPr>
      <w:r>
        <w:t>When investigating high cpu and cpu throttling with a focus on cpu requests,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requests.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CPU Requests investigation pattern</w:t>
      </w:r>
    </w:p>
    <w:p>
      <w:pPr>
        <w:spacing w:after="80"/>
      </w:pPr>
      <w:r>
        <w:t>When investigating high cpu and cpu throttling with a focus on cpu requests,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requests.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CPU Requests investigation pattern</w:t>
      </w:r>
    </w:p>
    <w:p>
      <w:pPr>
        <w:spacing w:after="80"/>
      </w:pPr>
      <w:r>
        <w:t>When investigating high cpu and cpu throttling with a focus on cpu requests,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requests.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CPU Requests investigation pattern</w:t>
      </w:r>
    </w:p>
    <w:p>
      <w:pPr>
        <w:spacing w:after="80"/>
      </w:pPr>
      <w:r>
        <w:t>When investigating high cpu and cpu throttling with a focus on cpu requests,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requests.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CPU Requests investigation pattern</w:t>
      </w:r>
    </w:p>
    <w:p>
      <w:pPr>
        <w:spacing w:after="80"/>
      </w:pPr>
      <w:r>
        <w:t>When investigating high cpu and cpu throttling with a focus on cpu requests,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requests.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CPU Requests investigation pattern</w:t>
      </w:r>
    </w:p>
    <w:p>
      <w:pPr>
        <w:spacing w:after="80"/>
      </w:pPr>
      <w:r>
        <w:t>When investigating high cpu and cpu throttling with a focus on cpu requests,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requests.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CPU Requests investigation pattern</w:t>
      </w:r>
    </w:p>
    <w:p>
      <w:pPr>
        <w:spacing w:after="80"/>
      </w:pPr>
      <w:r>
        <w:t>When investigating high cpu and cpu throttling with a focus on cpu requests,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requests.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CPU Requests investigation pattern</w:t>
      </w:r>
    </w:p>
    <w:p>
      <w:pPr>
        <w:spacing w:after="80"/>
      </w:pPr>
      <w:r>
        <w:t>When investigating high cpu and cpu throttling with a focus on cpu requests,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requests.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High CPU and CPU Throttling: CPU Limits</w:t>
      </w:r>
    </w:p>
    <w:p>
      <w:pPr>
        <w:spacing w:after="80"/>
      </w:pPr>
      <w:r>
        <w:t>Scenario 1: CPU Limits investigation pattern</w:t>
      </w:r>
    </w:p>
    <w:p>
      <w:pPr>
        <w:spacing w:after="80"/>
      </w:pPr>
      <w:r>
        <w:t>When investigating high cpu and cpu throttling with a focus on cpu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limits.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CPU Limits investigation pattern</w:t>
      </w:r>
    </w:p>
    <w:p>
      <w:pPr>
        <w:spacing w:after="80"/>
      </w:pPr>
      <w:r>
        <w:t>When investigating high cpu and cpu throttling with a focus on cpu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limits.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CPU Limits investigation pattern</w:t>
      </w:r>
    </w:p>
    <w:p>
      <w:pPr>
        <w:spacing w:after="80"/>
      </w:pPr>
      <w:r>
        <w:t>When investigating high cpu and cpu throttling with a focus on cpu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limits.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CPU Limits investigation pattern</w:t>
      </w:r>
    </w:p>
    <w:p>
      <w:pPr>
        <w:spacing w:after="80"/>
      </w:pPr>
      <w:r>
        <w:t>When investigating high cpu and cpu throttling with a focus on cpu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limits.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CPU Limits investigation pattern</w:t>
      </w:r>
    </w:p>
    <w:p>
      <w:pPr>
        <w:spacing w:after="80"/>
      </w:pPr>
      <w:r>
        <w:t>When investigating high cpu and cpu throttling with a focus on cpu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limits.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CPU Limits investigation pattern</w:t>
      </w:r>
    </w:p>
    <w:p>
      <w:pPr>
        <w:spacing w:after="80"/>
      </w:pPr>
      <w:r>
        <w:t>When investigating high cpu and cpu throttling with a focus on cpu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limits.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CPU Limits investigation pattern</w:t>
      </w:r>
    </w:p>
    <w:p>
      <w:pPr>
        <w:spacing w:after="80"/>
      </w:pPr>
      <w:r>
        <w:t>When investigating high cpu and cpu throttling with a focus on cpu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limits.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CPU Limits investigation pattern</w:t>
      </w:r>
    </w:p>
    <w:p>
      <w:pPr>
        <w:spacing w:after="80"/>
      </w:pPr>
      <w:r>
        <w:t>When investigating high cpu and cpu throttling with a focus on cpu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limits.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CPU Limits investigation pattern</w:t>
      </w:r>
    </w:p>
    <w:p>
      <w:pPr>
        <w:spacing w:after="80"/>
      </w:pPr>
      <w:r>
        <w:t>When investigating high cpu and cpu throttling with a focus on cpu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limits.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CPU Limits investigation pattern</w:t>
      </w:r>
    </w:p>
    <w:p>
      <w:pPr>
        <w:spacing w:after="80"/>
      </w:pPr>
      <w:r>
        <w:t>When investigating high cpu and cpu throttling with a focus on cpu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limits.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CPU Limits investigation pattern</w:t>
      </w:r>
    </w:p>
    <w:p>
      <w:pPr>
        <w:spacing w:after="80"/>
      </w:pPr>
      <w:r>
        <w:t>When investigating high cpu and cpu throttling with a focus on cpu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limits.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CPU Limits investigation pattern</w:t>
      </w:r>
    </w:p>
    <w:p>
      <w:pPr>
        <w:spacing w:after="80"/>
      </w:pPr>
      <w:r>
        <w:t>When investigating high cpu and cpu throttling with a focus on cpu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cpu limits.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High CPU and CPU Throttling: Throttling</w:t>
      </w:r>
    </w:p>
    <w:p>
      <w:pPr>
        <w:spacing w:after="80"/>
      </w:pPr>
      <w:r>
        <w:t>Scenario 1: Throttling investigation pattern</w:t>
      </w:r>
    </w:p>
    <w:p>
      <w:pPr>
        <w:spacing w:after="80"/>
      </w:pPr>
      <w:r>
        <w:t>When investigating high cpu and cpu throttling with a focus on throttling,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throttling.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Throttling investigation pattern</w:t>
      </w:r>
    </w:p>
    <w:p>
      <w:pPr>
        <w:spacing w:after="80"/>
      </w:pPr>
      <w:r>
        <w:t>When investigating high cpu and cpu throttling with a focus on throttling,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throttling.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Throttling investigation pattern</w:t>
      </w:r>
    </w:p>
    <w:p>
      <w:pPr>
        <w:spacing w:after="80"/>
      </w:pPr>
      <w:r>
        <w:t>When investigating high cpu and cpu throttling with a focus on throttling,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throttling.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Throttling investigation pattern</w:t>
      </w:r>
    </w:p>
    <w:p>
      <w:pPr>
        <w:spacing w:after="80"/>
      </w:pPr>
      <w:r>
        <w:t>When investigating high cpu and cpu throttling with a focus on throttling,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throttling.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Throttling investigation pattern</w:t>
      </w:r>
    </w:p>
    <w:p>
      <w:pPr>
        <w:spacing w:after="80"/>
      </w:pPr>
      <w:r>
        <w:t>When investigating high cpu and cpu throttling with a focus on throttling,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throttling.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Throttling investigation pattern</w:t>
      </w:r>
    </w:p>
    <w:p>
      <w:pPr>
        <w:spacing w:after="80"/>
      </w:pPr>
      <w:r>
        <w:t>When investigating high cpu and cpu throttling with a focus on throttling,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throttling.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Throttling investigation pattern</w:t>
      </w:r>
    </w:p>
    <w:p>
      <w:pPr>
        <w:spacing w:after="80"/>
      </w:pPr>
      <w:r>
        <w:t>When investigating high cpu and cpu throttling with a focus on throttling,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throttling.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Throttling investigation pattern</w:t>
      </w:r>
    </w:p>
    <w:p>
      <w:pPr>
        <w:spacing w:after="80"/>
      </w:pPr>
      <w:r>
        <w:t>When investigating high cpu and cpu throttling with a focus on throttling,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throttling.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Throttling investigation pattern</w:t>
      </w:r>
    </w:p>
    <w:p>
      <w:pPr>
        <w:spacing w:after="80"/>
      </w:pPr>
      <w:r>
        <w:t>When investigating high cpu and cpu throttling with a focus on throttling,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throttling.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Throttling investigation pattern</w:t>
      </w:r>
    </w:p>
    <w:p>
      <w:pPr>
        <w:spacing w:after="80"/>
      </w:pPr>
      <w:r>
        <w:t>When investigating high cpu and cpu throttling with a focus on throttling,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throttling.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Throttling investigation pattern</w:t>
      </w:r>
    </w:p>
    <w:p>
      <w:pPr>
        <w:spacing w:after="80"/>
      </w:pPr>
      <w:r>
        <w:t>When investigating high cpu and cpu throttling with a focus on throttling,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throttling.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Throttling investigation pattern</w:t>
      </w:r>
    </w:p>
    <w:p>
      <w:pPr>
        <w:spacing w:after="80"/>
      </w:pPr>
      <w:r>
        <w:t>When investigating high cpu and cpu throttling with a focus on throttling,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throttling.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High CPU and CPU Throttling: Hot Loops</w:t>
      </w:r>
    </w:p>
    <w:p>
      <w:pPr>
        <w:spacing w:after="80"/>
      </w:pPr>
      <w:r>
        <w:t>Scenario 1: Hot Loops investigation pattern</w:t>
      </w:r>
    </w:p>
    <w:p>
      <w:pPr>
        <w:spacing w:after="80"/>
      </w:pPr>
      <w:r>
        <w:t>When investigating high cpu and cpu throttling with a focus on hot loops,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hot loops.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Hot Loops investigation pattern</w:t>
      </w:r>
    </w:p>
    <w:p>
      <w:pPr>
        <w:spacing w:after="80"/>
      </w:pPr>
      <w:r>
        <w:t>When investigating high cpu and cpu throttling with a focus on hot loops,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hot loops.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Hot Loops investigation pattern</w:t>
      </w:r>
    </w:p>
    <w:p>
      <w:pPr>
        <w:spacing w:after="80"/>
      </w:pPr>
      <w:r>
        <w:t>When investigating high cpu and cpu throttling with a focus on hot loops,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hot loops.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Hot Loops investigation pattern</w:t>
      </w:r>
    </w:p>
    <w:p>
      <w:pPr>
        <w:spacing w:after="80"/>
      </w:pPr>
      <w:r>
        <w:t>When investigating high cpu and cpu throttling with a focus on hot loops,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hot loops.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Hot Loops investigation pattern</w:t>
      </w:r>
    </w:p>
    <w:p>
      <w:pPr>
        <w:spacing w:after="80"/>
      </w:pPr>
      <w:r>
        <w:t>When investigating high cpu and cpu throttling with a focus on hot loops,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hot loops.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Hot Loops investigation pattern</w:t>
      </w:r>
    </w:p>
    <w:p>
      <w:pPr>
        <w:spacing w:after="80"/>
      </w:pPr>
      <w:r>
        <w:t>When investigating high cpu and cpu throttling with a focus on hot loops,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hot loops.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Hot Loops investigation pattern</w:t>
      </w:r>
    </w:p>
    <w:p>
      <w:pPr>
        <w:spacing w:after="80"/>
      </w:pPr>
      <w:r>
        <w:t>When investigating high cpu and cpu throttling with a focus on hot loops,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hot loops.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Hot Loops investigation pattern</w:t>
      </w:r>
    </w:p>
    <w:p>
      <w:pPr>
        <w:spacing w:after="80"/>
      </w:pPr>
      <w:r>
        <w:t>When investigating high cpu and cpu throttling with a focus on hot loops,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hot loops.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Hot Loops investigation pattern</w:t>
      </w:r>
    </w:p>
    <w:p>
      <w:pPr>
        <w:spacing w:after="80"/>
      </w:pPr>
      <w:r>
        <w:t>When investigating high cpu and cpu throttling with a focus on hot loops,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hot loops.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Hot Loops investigation pattern</w:t>
      </w:r>
    </w:p>
    <w:p>
      <w:pPr>
        <w:spacing w:after="80"/>
      </w:pPr>
      <w:r>
        <w:t>When investigating high cpu and cpu throttling with a focus on hot loops,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hot loops.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Hot Loops investigation pattern</w:t>
      </w:r>
    </w:p>
    <w:p>
      <w:pPr>
        <w:spacing w:after="80"/>
      </w:pPr>
      <w:r>
        <w:t>When investigating high cpu and cpu throttling with a focus on hot loops,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hot loops.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Hot Loops investigation pattern</w:t>
      </w:r>
    </w:p>
    <w:p>
      <w:pPr>
        <w:spacing w:after="80"/>
      </w:pPr>
      <w:r>
        <w:t>When investigating high cpu and cpu throttling with a focus on hot loops,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hot loops.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High CPU and CPU Throttling: Garbage Collection</w:t>
      </w:r>
    </w:p>
    <w:p>
      <w:pPr>
        <w:spacing w:after="80"/>
      </w:pPr>
      <w:r>
        <w:t>Scenario 1: Garbage Collection investigation pattern</w:t>
      </w:r>
    </w:p>
    <w:p>
      <w:pPr>
        <w:spacing w:after="80"/>
      </w:pPr>
      <w:r>
        <w:t>When investigating high cpu and cpu throttling with a focus on garbage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garbage collection.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Garbage Collection investigation pattern</w:t>
      </w:r>
    </w:p>
    <w:p>
      <w:pPr>
        <w:spacing w:after="80"/>
      </w:pPr>
      <w:r>
        <w:t>When investigating high cpu and cpu throttling with a focus on garbage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garbage collection.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Garbage Collection investigation pattern</w:t>
      </w:r>
    </w:p>
    <w:p>
      <w:pPr>
        <w:spacing w:after="80"/>
      </w:pPr>
      <w:r>
        <w:t>When investigating high cpu and cpu throttling with a focus on garbage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garbage collection.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Garbage Collection investigation pattern</w:t>
      </w:r>
    </w:p>
    <w:p>
      <w:pPr>
        <w:spacing w:after="80"/>
      </w:pPr>
      <w:r>
        <w:t>When investigating high cpu and cpu throttling with a focus on garbage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garbage collection.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Garbage Collection investigation pattern</w:t>
      </w:r>
    </w:p>
    <w:p>
      <w:pPr>
        <w:spacing w:after="80"/>
      </w:pPr>
      <w:r>
        <w:t>When investigating high cpu and cpu throttling with a focus on garbage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garbage collection.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Garbage Collection investigation pattern</w:t>
      </w:r>
    </w:p>
    <w:p>
      <w:pPr>
        <w:spacing w:after="80"/>
      </w:pPr>
      <w:r>
        <w:t>When investigating high cpu and cpu throttling with a focus on garbage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garbage collection.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Garbage Collection investigation pattern</w:t>
      </w:r>
    </w:p>
    <w:p>
      <w:pPr>
        <w:spacing w:after="80"/>
      </w:pPr>
      <w:r>
        <w:t>When investigating high cpu and cpu throttling with a focus on garbage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garbage collection.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Garbage Collection investigation pattern</w:t>
      </w:r>
    </w:p>
    <w:p>
      <w:pPr>
        <w:spacing w:after="80"/>
      </w:pPr>
      <w:r>
        <w:t>When investigating high cpu and cpu throttling with a focus on garbage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garbage collection.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Garbage Collection investigation pattern</w:t>
      </w:r>
    </w:p>
    <w:p>
      <w:pPr>
        <w:spacing w:after="80"/>
      </w:pPr>
      <w:r>
        <w:t>When investigating high cpu and cpu throttling with a focus on garbage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garbage collection.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Garbage Collection investigation pattern</w:t>
      </w:r>
    </w:p>
    <w:p>
      <w:pPr>
        <w:spacing w:after="80"/>
      </w:pPr>
      <w:r>
        <w:t>When investigating high cpu and cpu throttling with a focus on garbage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garbage collection.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Garbage Collection investigation pattern</w:t>
      </w:r>
    </w:p>
    <w:p>
      <w:pPr>
        <w:spacing w:after="80"/>
      </w:pPr>
      <w:r>
        <w:t>When investigating high cpu and cpu throttling with a focus on garbage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garbage collection.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Garbage Collection investigation pattern</w:t>
      </w:r>
    </w:p>
    <w:p>
      <w:pPr>
        <w:spacing w:after="80"/>
      </w:pPr>
      <w:r>
        <w:t>When investigating high cpu and cpu throttling with a focus on garbage collection,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garbage collection.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High CPU and CPU Throttling: Traffic Spikes</w:t>
      </w:r>
    </w:p>
    <w:p>
      <w:pPr>
        <w:spacing w:after="80"/>
      </w:pPr>
      <w:r>
        <w:t>Scenario 1: Traffic Spikes investigation pattern</w:t>
      </w:r>
    </w:p>
    <w:p>
      <w:pPr>
        <w:spacing w:after="80"/>
      </w:pPr>
      <w:r>
        <w:t>When investigating high cpu and cpu throttling with a focus on traffic spikes,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traffic spikes.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Traffic Spikes investigation pattern</w:t>
      </w:r>
    </w:p>
    <w:p>
      <w:pPr>
        <w:spacing w:after="80"/>
      </w:pPr>
      <w:r>
        <w:t>When investigating high cpu and cpu throttling with a focus on traffic spikes,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traffic spikes.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Traffic Spikes investigation pattern</w:t>
      </w:r>
    </w:p>
    <w:p>
      <w:pPr>
        <w:spacing w:after="80"/>
      </w:pPr>
      <w:r>
        <w:t>When investigating high cpu and cpu throttling with a focus on traffic spikes,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traffic spikes.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Traffic Spikes investigation pattern</w:t>
      </w:r>
    </w:p>
    <w:p>
      <w:pPr>
        <w:spacing w:after="80"/>
      </w:pPr>
      <w:r>
        <w:t>When investigating high cpu and cpu throttling with a focus on traffic spikes,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traffic spikes.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Traffic Spikes investigation pattern</w:t>
      </w:r>
    </w:p>
    <w:p>
      <w:pPr>
        <w:spacing w:after="80"/>
      </w:pPr>
      <w:r>
        <w:t>When investigating high cpu and cpu throttling with a focus on traffic spikes,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traffic spikes.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Traffic Spikes investigation pattern</w:t>
      </w:r>
    </w:p>
    <w:p>
      <w:pPr>
        <w:spacing w:after="80"/>
      </w:pPr>
      <w:r>
        <w:t>When investigating high cpu and cpu throttling with a focus on traffic spikes,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traffic spikes.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Traffic Spikes investigation pattern</w:t>
      </w:r>
    </w:p>
    <w:p>
      <w:pPr>
        <w:spacing w:after="80"/>
      </w:pPr>
      <w:r>
        <w:t>When investigating high cpu and cpu throttling with a focus on traffic spikes,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traffic spikes.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Traffic Spikes investigation pattern</w:t>
      </w:r>
    </w:p>
    <w:p>
      <w:pPr>
        <w:spacing w:after="80"/>
      </w:pPr>
      <w:r>
        <w:t>When investigating high cpu and cpu throttling with a focus on traffic spikes,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traffic spikes.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Traffic Spikes investigation pattern</w:t>
      </w:r>
    </w:p>
    <w:p>
      <w:pPr>
        <w:spacing w:after="80"/>
      </w:pPr>
      <w:r>
        <w:t>When investigating high cpu and cpu throttling with a focus on traffic spikes,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traffic spikes.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Traffic Spikes investigation pattern</w:t>
      </w:r>
    </w:p>
    <w:p>
      <w:pPr>
        <w:spacing w:after="80"/>
      </w:pPr>
      <w:r>
        <w:t>When investigating high cpu and cpu throttling with a focus on traffic spikes,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traffic spikes.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Traffic Spikes investigation pattern</w:t>
      </w:r>
    </w:p>
    <w:p>
      <w:pPr>
        <w:spacing w:after="80"/>
      </w:pPr>
      <w:r>
        <w:t>When investigating high cpu and cpu throttling with a focus on traffic spikes,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traffic spikes.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Traffic Spikes investigation pattern</w:t>
      </w:r>
    </w:p>
    <w:p>
      <w:pPr>
        <w:spacing w:after="80"/>
      </w:pPr>
      <w:r>
        <w:t>When investigating high cpu and cpu throttling with a focus on traffic spikes,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traffic spikes. If evidence contradicts it, return to scope and timeline analysis. If evidence is missing, request the missing observation instead of selecting the most common root cause.</w:t>
      </w:r>
    </w:p>
    <w:p>
      <w:pPr>
        <w:spacing w:after="80"/>
      </w:pPr>
      <w:r>
        <w:t>Safety note: remediation for high cpu and cpu throttling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High Latency and Timeouts</w:t>
      </w:r>
    </w:p>
    <w:p>
      <w:pPr>
        <w:spacing w:after="80"/>
      </w:pPr>
      <w:r>
        <w:t>This chapter covers high latency and timeouts from an L1 perspective. The objective is to establish a repeatable evidence-first workflow that can be used by a human analyst or an AI triage agent.</w:t>
      </w:r>
    </w:p>
    <w:p>
      <w:pPr>
        <w:pStyle w:val="Heading2"/>
      </w:pPr>
      <w:r>
        <w:t>High Latency and Timeouts: Client Timeouts</w:t>
      </w:r>
    </w:p>
    <w:p>
      <w:pPr>
        <w:spacing w:after="80"/>
      </w:pPr>
      <w:r>
        <w:t>Scenario 1: Client Timeouts investigation pattern</w:t>
      </w:r>
    </w:p>
    <w:p>
      <w:pPr>
        <w:spacing w:after="80"/>
      </w:pPr>
      <w:r>
        <w:t>When investigating high latency and timeouts with a focus on client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client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Client Timeouts investigation pattern</w:t>
      </w:r>
    </w:p>
    <w:p>
      <w:pPr>
        <w:spacing w:after="80"/>
      </w:pPr>
      <w:r>
        <w:t>When investigating high latency and timeouts with a focus on client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client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Client Timeouts investigation pattern</w:t>
      </w:r>
    </w:p>
    <w:p>
      <w:pPr>
        <w:spacing w:after="80"/>
      </w:pPr>
      <w:r>
        <w:t>When investigating high latency and timeouts with a focus on client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client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Client Timeouts investigation pattern</w:t>
      </w:r>
    </w:p>
    <w:p>
      <w:pPr>
        <w:spacing w:after="80"/>
      </w:pPr>
      <w:r>
        <w:t>When investigating high latency and timeouts with a focus on client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client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Client Timeouts investigation pattern</w:t>
      </w:r>
    </w:p>
    <w:p>
      <w:pPr>
        <w:spacing w:after="80"/>
      </w:pPr>
      <w:r>
        <w:t>When investigating high latency and timeouts with a focus on client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client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Client Timeouts investigation pattern</w:t>
      </w:r>
    </w:p>
    <w:p>
      <w:pPr>
        <w:spacing w:after="80"/>
      </w:pPr>
      <w:r>
        <w:t>When investigating high latency and timeouts with a focus on client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client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Client Timeouts investigation pattern</w:t>
      </w:r>
    </w:p>
    <w:p>
      <w:pPr>
        <w:spacing w:after="80"/>
      </w:pPr>
      <w:r>
        <w:t>When investigating high latency and timeouts with a focus on client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client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Client Timeouts investigation pattern</w:t>
      </w:r>
    </w:p>
    <w:p>
      <w:pPr>
        <w:spacing w:after="80"/>
      </w:pPr>
      <w:r>
        <w:t>When investigating high latency and timeouts with a focus on client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client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Client Timeouts investigation pattern</w:t>
      </w:r>
    </w:p>
    <w:p>
      <w:pPr>
        <w:spacing w:after="80"/>
      </w:pPr>
      <w:r>
        <w:t>When investigating high latency and timeouts with a focus on client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client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Client Timeouts investigation pattern</w:t>
      </w:r>
    </w:p>
    <w:p>
      <w:pPr>
        <w:spacing w:after="80"/>
      </w:pPr>
      <w:r>
        <w:t>When investigating high latency and timeouts with a focus on client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client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Client Timeouts investigation pattern</w:t>
      </w:r>
    </w:p>
    <w:p>
      <w:pPr>
        <w:spacing w:after="80"/>
      </w:pPr>
      <w:r>
        <w:t>When investigating high latency and timeouts with a focus on client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client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Client Timeouts investigation pattern</w:t>
      </w:r>
    </w:p>
    <w:p>
      <w:pPr>
        <w:spacing w:after="80"/>
      </w:pPr>
      <w:r>
        <w:t>When investigating high latency and timeouts with a focus on client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client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High Latency and Timeouts: Server Timeouts</w:t>
      </w:r>
    </w:p>
    <w:p>
      <w:pPr>
        <w:spacing w:after="80"/>
      </w:pPr>
      <w:r>
        <w:t>Scenario 1: Server Timeouts investigation pattern</w:t>
      </w:r>
    </w:p>
    <w:p>
      <w:pPr>
        <w:spacing w:after="80"/>
      </w:pPr>
      <w:r>
        <w:t>When investigating high latency and timeouts with a focus on server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server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Server Timeouts investigation pattern</w:t>
      </w:r>
    </w:p>
    <w:p>
      <w:pPr>
        <w:spacing w:after="80"/>
      </w:pPr>
      <w:r>
        <w:t>When investigating high latency and timeouts with a focus on server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server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Server Timeouts investigation pattern</w:t>
      </w:r>
    </w:p>
    <w:p>
      <w:pPr>
        <w:spacing w:after="80"/>
      </w:pPr>
      <w:r>
        <w:t>When investigating high latency and timeouts with a focus on server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server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Server Timeouts investigation pattern</w:t>
      </w:r>
    </w:p>
    <w:p>
      <w:pPr>
        <w:spacing w:after="80"/>
      </w:pPr>
      <w:r>
        <w:t>When investigating high latency and timeouts with a focus on server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server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Server Timeouts investigation pattern</w:t>
      </w:r>
    </w:p>
    <w:p>
      <w:pPr>
        <w:spacing w:after="80"/>
      </w:pPr>
      <w:r>
        <w:t>When investigating high latency and timeouts with a focus on server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server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Server Timeouts investigation pattern</w:t>
      </w:r>
    </w:p>
    <w:p>
      <w:pPr>
        <w:spacing w:after="80"/>
      </w:pPr>
      <w:r>
        <w:t>When investigating high latency and timeouts with a focus on server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server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Server Timeouts investigation pattern</w:t>
      </w:r>
    </w:p>
    <w:p>
      <w:pPr>
        <w:spacing w:after="80"/>
      </w:pPr>
      <w:r>
        <w:t>When investigating high latency and timeouts with a focus on server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server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Server Timeouts investigation pattern</w:t>
      </w:r>
    </w:p>
    <w:p>
      <w:pPr>
        <w:spacing w:after="80"/>
      </w:pPr>
      <w:r>
        <w:t>When investigating high latency and timeouts with a focus on server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server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Server Timeouts investigation pattern</w:t>
      </w:r>
    </w:p>
    <w:p>
      <w:pPr>
        <w:spacing w:after="80"/>
      </w:pPr>
      <w:r>
        <w:t>When investigating high latency and timeouts with a focus on server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server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Server Timeouts investigation pattern</w:t>
      </w:r>
    </w:p>
    <w:p>
      <w:pPr>
        <w:spacing w:after="80"/>
      </w:pPr>
      <w:r>
        <w:t>When investigating high latency and timeouts with a focus on server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server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Server Timeouts investigation pattern</w:t>
      </w:r>
    </w:p>
    <w:p>
      <w:pPr>
        <w:spacing w:after="80"/>
      </w:pPr>
      <w:r>
        <w:t>When investigating high latency and timeouts with a focus on server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server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Server Timeouts investigation pattern</w:t>
      </w:r>
    </w:p>
    <w:p>
      <w:pPr>
        <w:spacing w:after="80"/>
      </w:pPr>
      <w:r>
        <w:t>When investigating high latency and timeouts with a focus on server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server timeouts.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High Latency and Timeouts: Queueing</w:t>
      </w:r>
    </w:p>
    <w:p>
      <w:pPr>
        <w:spacing w:after="80"/>
      </w:pPr>
      <w:r>
        <w:t>Scenario 1: Queueing investigation pattern</w:t>
      </w:r>
    </w:p>
    <w:p>
      <w:pPr>
        <w:spacing w:after="80"/>
      </w:pPr>
      <w:r>
        <w:t>When investigating high latency and timeouts with a focus on queueing,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queueing.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Queueing investigation pattern</w:t>
      </w:r>
    </w:p>
    <w:p>
      <w:pPr>
        <w:spacing w:after="80"/>
      </w:pPr>
      <w:r>
        <w:t>When investigating high latency and timeouts with a focus on queueing,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queueing.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Queueing investigation pattern</w:t>
      </w:r>
    </w:p>
    <w:p>
      <w:pPr>
        <w:spacing w:after="80"/>
      </w:pPr>
      <w:r>
        <w:t>When investigating high latency and timeouts with a focus on queueing,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queueing.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Queueing investigation pattern</w:t>
      </w:r>
    </w:p>
    <w:p>
      <w:pPr>
        <w:spacing w:after="80"/>
      </w:pPr>
      <w:r>
        <w:t>When investigating high latency and timeouts with a focus on queueing,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queueing.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Queueing investigation pattern</w:t>
      </w:r>
    </w:p>
    <w:p>
      <w:pPr>
        <w:spacing w:after="80"/>
      </w:pPr>
      <w:r>
        <w:t>When investigating high latency and timeouts with a focus on queueing,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queueing.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Queueing investigation pattern</w:t>
      </w:r>
    </w:p>
    <w:p>
      <w:pPr>
        <w:spacing w:after="80"/>
      </w:pPr>
      <w:r>
        <w:t>When investigating high latency and timeouts with a focus on queueing,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queueing.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Queueing investigation pattern</w:t>
      </w:r>
    </w:p>
    <w:p>
      <w:pPr>
        <w:spacing w:after="80"/>
      </w:pPr>
      <w:r>
        <w:t>When investigating high latency and timeouts with a focus on queueing,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queueing.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Queueing investigation pattern</w:t>
      </w:r>
    </w:p>
    <w:p>
      <w:pPr>
        <w:spacing w:after="80"/>
      </w:pPr>
      <w:r>
        <w:t>When investigating high latency and timeouts with a focus on queueing,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queueing.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Queueing investigation pattern</w:t>
      </w:r>
    </w:p>
    <w:p>
      <w:pPr>
        <w:spacing w:after="80"/>
      </w:pPr>
      <w:r>
        <w:t>When investigating high latency and timeouts with a focus on queueing,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queueing.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Queueing investigation pattern</w:t>
      </w:r>
    </w:p>
    <w:p>
      <w:pPr>
        <w:spacing w:after="80"/>
      </w:pPr>
      <w:r>
        <w:t>When investigating high latency and timeouts with a focus on queueing,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queueing.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Queueing investigation pattern</w:t>
      </w:r>
    </w:p>
    <w:p>
      <w:pPr>
        <w:spacing w:after="80"/>
      </w:pPr>
      <w:r>
        <w:t>When investigating high latency and timeouts with a focus on queueing,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queueing.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Queueing investigation pattern</w:t>
      </w:r>
    </w:p>
    <w:p>
      <w:pPr>
        <w:spacing w:after="80"/>
      </w:pPr>
      <w:r>
        <w:t>When investigating high latency and timeouts with a focus on queueing,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queueing.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High Latency and Timeouts: Connection Pools</w:t>
      </w:r>
    </w:p>
    <w:p>
      <w:pPr>
        <w:spacing w:after="80"/>
      </w:pPr>
      <w:r>
        <w:t>Scenario 1: Connection Pools investigation pattern</w:t>
      </w:r>
    </w:p>
    <w:p>
      <w:pPr>
        <w:spacing w:after="80"/>
      </w:pPr>
      <w:r>
        <w:t>When investigating high latency and timeouts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Connection Pools investigation pattern</w:t>
      </w:r>
    </w:p>
    <w:p>
      <w:pPr>
        <w:spacing w:after="80"/>
      </w:pPr>
      <w:r>
        <w:t>When investigating high latency and timeouts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Connection Pools investigation pattern</w:t>
      </w:r>
    </w:p>
    <w:p>
      <w:pPr>
        <w:spacing w:after="80"/>
      </w:pPr>
      <w:r>
        <w:t>When investigating high latency and timeouts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Connection Pools investigation pattern</w:t>
      </w:r>
    </w:p>
    <w:p>
      <w:pPr>
        <w:spacing w:after="80"/>
      </w:pPr>
      <w:r>
        <w:t>When investigating high latency and timeouts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Connection Pools investigation pattern</w:t>
      </w:r>
    </w:p>
    <w:p>
      <w:pPr>
        <w:spacing w:after="80"/>
      </w:pPr>
      <w:r>
        <w:t>When investigating high latency and timeouts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Connection Pools investigation pattern</w:t>
      </w:r>
    </w:p>
    <w:p>
      <w:pPr>
        <w:spacing w:after="80"/>
      </w:pPr>
      <w:r>
        <w:t>When investigating high latency and timeouts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Connection Pools investigation pattern</w:t>
      </w:r>
    </w:p>
    <w:p>
      <w:pPr>
        <w:spacing w:after="80"/>
      </w:pPr>
      <w:r>
        <w:t>When investigating high latency and timeouts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Connection Pools investigation pattern</w:t>
      </w:r>
    </w:p>
    <w:p>
      <w:pPr>
        <w:spacing w:after="80"/>
      </w:pPr>
      <w:r>
        <w:t>When investigating high latency and timeouts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Connection Pools investigation pattern</w:t>
      </w:r>
    </w:p>
    <w:p>
      <w:pPr>
        <w:spacing w:after="80"/>
      </w:pPr>
      <w:r>
        <w:t>When investigating high latency and timeouts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Connection Pools investigation pattern</w:t>
      </w:r>
    </w:p>
    <w:p>
      <w:pPr>
        <w:spacing w:after="80"/>
      </w:pPr>
      <w:r>
        <w:t>When investigating high latency and timeouts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Connection Pools investigation pattern</w:t>
      </w:r>
    </w:p>
    <w:p>
      <w:pPr>
        <w:spacing w:after="80"/>
      </w:pPr>
      <w:r>
        <w:t>When investigating high latency and timeouts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Connection Pools investigation pattern</w:t>
      </w:r>
    </w:p>
    <w:p>
      <w:pPr>
        <w:spacing w:after="80"/>
      </w:pPr>
      <w:r>
        <w:t>When investigating high latency and timeouts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High Latency and Timeouts: Downstream Dependencies</w:t>
      </w:r>
    </w:p>
    <w:p>
      <w:pPr>
        <w:spacing w:after="80"/>
      </w:pPr>
      <w:r>
        <w:t>Scenario 1: Downstream Dependencies investigation pattern</w:t>
      </w:r>
    </w:p>
    <w:p>
      <w:pPr>
        <w:spacing w:after="80"/>
      </w:pPr>
      <w:r>
        <w:t>When investigating high latency and timeouts with a focus on downstream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downstream dependencies.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Downstream Dependencies investigation pattern</w:t>
      </w:r>
    </w:p>
    <w:p>
      <w:pPr>
        <w:spacing w:after="80"/>
      </w:pPr>
      <w:r>
        <w:t>When investigating high latency and timeouts with a focus on downstream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downstream dependencies.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Downstream Dependencies investigation pattern</w:t>
      </w:r>
    </w:p>
    <w:p>
      <w:pPr>
        <w:spacing w:after="80"/>
      </w:pPr>
      <w:r>
        <w:t>When investigating high latency and timeouts with a focus on downstream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downstream dependencies.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Downstream Dependencies investigation pattern</w:t>
      </w:r>
    </w:p>
    <w:p>
      <w:pPr>
        <w:spacing w:after="80"/>
      </w:pPr>
      <w:r>
        <w:t>When investigating high latency and timeouts with a focus on downstream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downstream dependencies.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Downstream Dependencies investigation pattern</w:t>
      </w:r>
    </w:p>
    <w:p>
      <w:pPr>
        <w:spacing w:after="80"/>
      </w:pPr>
      <w:r>
        <w:t>When investigating high latency and timeouts with a focus on downstream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downstream dependencies.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Downstream Dependencies investigation pattern</w:t>
      </w:r>
    </w:p>
    <w:p>
      <w:pPr>
        <w:spacing w:after="80"/>
      </w:pPr>
      <w:r>
        <w:t>When investigating high latency and timeouts with a focus on downstream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downstream dependencies.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Downstream Dependencies investigation pattern</w:t>
      </w:r>
    </w:p>
    <w:p>
      <w:pPr>
        <w:spacing w:after="80"/>
      </w:pPr>
      <w:r>
        <w:t>When investigating high latency and timeouts with a focus on downstream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downstream dependencies.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Downstream Dependencies investigation pattern</w:t>
      </w:r>
    </w:p>
    <w:p>
      <w:pPr>
        <w:spacing w:after="80"/>
      </w:pPr>
      <w:r>
        <w:t>When investigating high latency and timeouts with a focus on downstream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downstream dependencies.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Downstream Dependencies investigation pattern</w:t>
      </w:r>
    </w:p>
    <w:p>
      <w:pPr>
        <w:spacing w:after="80"/>
      </w:pPr>
      <w:r>
        <w:t>When investigating high latency and timeouts with a focus on downstream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downstream dependencies.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Downstream Dependencies investigation pattern</w:t>
      </w:r>
    </w:p>
    <w:p>
      <w:pPr>
        <w:spacing w:after="80"/>
      </w:pPr>
      <w:r>
        <w:t>When investigating high latency and timeouts with a focus on downstream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downstream dependencies.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Downstream Dependencies investigation pattern</w:t>
      </w:r>
    </w:p>
    <w:p>
      <w:pPr>
        <w:spacing w:after="80"/>
      </w:pPr>
      <w:r>
        <w:t>When investigating high latency and timeouts with a focus on downstream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downstream dependencies.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Downstream Dependencies investigation pattern</w:t>
      </w:r>
    </w:p>
    <w:p>
      <w:pPr>
        <w:spacing w:after="80"/>
      </w:pPr>
      <w:r>
        <w:t>When investigating high latency and timeouts with a focus on downstream dependencies,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downstream dependencies.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High Latency and Timeouts: Retries</w:t>
      </w:r>
    </w:p>
    <w:p>
      <w:pPr>
        <w:spacing w:after="80"/>
      </w:pPr>
      <w:r>
        <w:t>Scenario 1: Retries investigation pattern</w:t>
      </w:r>
    </w:p>
    <w:p>
      <w:pPr>
        <w:spacing w:after="80"/>
      </w:pPr>
      <w:r>
        <w:t>When investigating high latency and timeouts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Retries investigation pattern</w:t>
      </w:r>
    </w:p>
    <w:p>
      <w:pPr>
        <w:spacing w:after="80"/>
      </w:pPr>
      <w:r>
        <w:t>When investigating high latency and timeouts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Retries investigation pattern</w:t>
      </w:r>
    </w:p>
    <w:p>
      <w:pPr>
        <w:spacing w:after="80"/>
      </w:pPr>
      <w:r>
        <w:t>When investigating high latency and timeouts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Retries investigation pattern</w:t>
      </w:r>
    </w:p>
    <w:p>
      <w:pPr>
        <w:spacing w:after="80"/>
      </w:pPr>
      <w:r>
        <w:t>When investigating high latency and timeouts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Retries investigation pattern</w:t>
      </w:r>
    </w:p>
    <w:p>
      <w:pPr>
        <w:spacing w:after="80"/>
      </w:pPr>
      <w:r>
        <w:t>When investigating high latency and timeouts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Retries investigation pattern</w:t>
      </w:r>
    </w:p>
    <w:p>
      <w:pPr>
        <w:spacing w:after="80"/>
      </w:pPr>
      <w:r>
        <w:t>When investigating high latency and timeouts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Retries investigation pattern</w:t>
      </w:r>
    </w:p>
    <w:p>
      <w:pPr>
        <w:spacing w:after="80"/>
      </w:pPr>
      <w:r>
        <w:t>When investigating high latency and timeouts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Retries investigation pattern</w:t>
      </w:r>
    </w:p>
    <w:p>
      <w:pPr>
        <w:spacing w:after="80"/>
      </w:pPr>
      <w:r>
        <w:t>When investigating high latency and timeouts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Retries investigation pattern</w:t>
      </w:r>
    </w:p>
    <w:p>
      <w:pPr>
        <w:spacing w:after="80"/>
      </w:pPr>
      <w:r>
        <w:t>When investigating high latency and timeouts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Retries investigation pattern</w:t>
      </w:r>
    </w:p>
    <w:p>
      <w:pPr>
        <w:spacing w:after="80"/>
      </w:pPr>
      <w:r>
        <w:t>When investigating high latency and timeouts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Retries investigation pattern</w:t>
      </w:r>
    </w:p>
    <w:p>
      <w:pPr>
        <w:spacing w:after="80"/>
      </w:pPr>
      <w:r>
        <w:t>When investigating high latency and timeouts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Retries investigation pattern</w:t>
      </w:r>
    </w:p>
    <w:p>
      <w:pPr>
        <w:spacing w:after="80"/>
      </w:pPr>
      <w:r>
        <w:t>When investigating high latency and timeouts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high latency and timeouts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Database Connectivity</w:t>
      </w:r>
    </w:p>
    <w:p>
      <w:pPr>
        <w:spacing w:after="80"/>
      </w:pPr>
      <w:r>
        <w:t>This chapter covers database connectivity from an L1 perspective. The objective is to establish a repeatable evidence-first workflow that can be used by a human analyst or an AI triage agent.</w:t>
      </w:r>
    </w:p>
    <w:p>
      <w:pPr>
        <w:pStyle w:val="Heading2"/>
      </w:pPr>
      <w:r>
        <w:t>Database Connectivity: Connection Refused</w:t>
      </w:r>
    </w:p>
    <w:p>
      <w:pPr>
        <w:spacing w:after="80"/>
      </w:pPr>
      <w:r>
        <w:t>Scenario 1: Connection Refused investigation pattern</w:t>
      </w:r>
    </w:p>
    <w:p>
      <w:pPr>
        <w:spacing w:after="80"/>
      </w:pPr>
      <w:r>
        <w:t>When investigating database connectivity with a focus on connection refused,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refused.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Connection Refused investigation pattern</w:t>
      </w:r>
    </w:p>
    <w:p>
      <w:pPr>
        <w:spacing w:after="80"/>
      </w:pPr>
      <w:r>
        <w:t>When investigating database connectivity with a focus on connection refused,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refused.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Connection Refused investigation pattern</w:t>
      </w:r>
    </w:p>
    <w:p>
      <w:pPr>
        <w:spacing w:after="80"/>
      </w:pPr>
      <w:r>
        <w:t>When investigating database connectivity with a focus on connection refused,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refused.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Connection Refused investigation pattern</w:t>
      </w:r>
    </w:p>
    <w:p>
      <w:pPr>
        <w:spacing w:after="80"/>
      </w:pPr>
      <w:r>
        <w:t>When investigating database connectivity with a focus on connection refused,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refused.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Connection Refused investigation pattern</w:t>
      </w:r>
    </w:p>
    <w:p>
      <w:pPr>
        <w:spacing w:after="80"/>
      </w:pPr>
      <w:r>
        <w:t>When investigating database connectivity with a focus on connection refused,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refused.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Connection Refused investigation pattern</w:t>
      </w:r>
    </w:p>
    <w:p>
      <w:pPr>
        <w:spacing w:after="80"/>
      </w:pPr>
      <w:r>
        <w:t>When investigating database connectivity with a focus on connection refused,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refused.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Connection Refused investigation pattern</w:t>
      </w:r>
    </w:p>
    <w:p>
      <w:pPr>
        <w:spacing w:after="80"/>
      </w:pPr>
      <w:r>
        <w:t>When investigating database connectivity with a focus on connection refused,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refused.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Connection Refused investigation pattern</w:t>
      </w:r>
    </w:p>
    <w:p>
      <w:pPr>
        <w:spacing w:after="80"/>
      </w:pPr>
      <w:r>
        <w:t>When investigating database connectivity with a focus on connection refused,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refused.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Connection Refused investigation pattern</w:t>
      </w:r>
    </w:p>
    <w:p>
      <w:pPr>
        <w:spacing w:after="80"/>
      </w:pPr>
      <w:r>
        <w:t>When investigating database connectivity with a focus on connection refused,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refused.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Connection Refused investigation pattern</w:t>
      </w:r>
    </w:p>
    <w:p>
      <w:pPr>
        <w:spacing w:after="80"/>
      </w:pPr>
      <w:r>
        <w:t>When investigating database connectivity with a focus on connection refused,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refused.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Connection Refused investigation pattern</w:t>
      </w:r>
    </w:p>
    <w:p>
      <w:pPr>
        <w:spacing w:after="80"/>
      </w:pPr>
      <w:r>
        <w:t>When investigating database connectivity with a focus on connection refused,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refused.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Connection Refused investigation pattern</w:t>
      </w:r>
    </w:p>
    <w:p>
      <w:pPr>
        <w:spacing w:after="80"/>
      </w:pPr>
      <w:r>
        <w:t>When investigating database connectivity with a focus on connection refused,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refused.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Database Connectivity: Authentication</w:t>
      </w:r>
    </w:p>
    <w:p>
      <w:pPr>
        <w:spacing w:after="80"/>
      </w:pPr>
      <w:r>
        <w:t>Scenario 1: Authentication investigation pattern</w:t>
      </w:r>
    </w:p>
    <w:p>
      <w:pPr>
        <w:spacing w:after="80"/>
      </w:pPr>
      <w:r>
        <w:t>When investigating database connectivity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Authentication investigation pattern</w:t>
      </w:r>
    </w:p>
    <w:p>
      <w:pPr>
        <w:spacing w:after="80"/>
      </w:pPr>
      <w:r>
        <w:t>When investigating database connectivity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Authentication investigation pattern</w:t>
      </w:r>
    </w:p>
    <w:p>
      <w:pPr>
        <w:spacing w:after="80"/>
      </w:pPr>
      <w:r>
        <w:t>When investigating database connectivity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Authentication investigation pattern</w:t>
      </w:r>
    </w:p>
    <w:p>
      <w:pPr>
        <w:spacing w:after="80"/>
      </w:pPr>
      <w:r>
        <w:t>When investigating database connectivity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Authentication investigation pattern</w:t>
      </w:r>
    </w:p>
    <w:p>
      <w:pPr>
        <w:spacing w:after="80"/>
      </w:pPr>
      <w:r>
        <w:t>When investigating database connectivity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Authentication investigation pattern</w:t>
      </w:r>
    </w:p>
    <w:p>
      <w:pPr>
        <w:spacing w:after="80"/>
      </w:pPr>
      <w:r>
        <w:t>When investigating database connectivity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Authentication investigation pattern</w:t>
      </w:r>
    </w:p>
    <w:p>
      <w:pPr>
        <w:spacing w:after="80"/>
      </w:pPr>
      <w:r>
        <w:t>When investigating database connectivity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Authentication investigation pattern</w:t>
      </w:r>
    </w:p>
    <w:p>
      <w:pPr>
        <w:spacing w:after="80"/>
      </w:pPr>
      <w:r>
        <w:t>When investigating database connectivity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Authentication investigation pattern</w:t>
      </w:r>
    </w:p>
    <w:p>
      <w:pPr>
        <w:spacing w:after="80"/>
      </w:pPr>
      <w:r>
        <w:t>When investigating database connectivity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Authentication investigation pattern</w:t>
      </w:r>
    </w:p>
    <w:p>
      <w:pPr>
        <w:spacing w:after="80"/>
      </w:pPr>
      <w:r>
        <w:t>When investigating database connectivity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Authentication investigation pattern</w:t>
      </w:r>
    </w:p>
    <w:p>
      <w:pPr>
        <w:spacing w:after="80"/>
      </w:pPr>
      <w:r>
        <w:t>When investigating database connectivity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Authentication investigation pattern</w:t>
      </w:r>
    </w:p>
    <w:p>
      <w:pPr>
        <w:spacing w:after="80"/>
      </w:pPr>
      <w:r>
        <w:t>When investigating database connectivity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Database Connectivity: Connection Pools</w:t>
      </w:r>
    </w:p>
    <w:p>
      <w:pPr>
        <w:spacing w:after="80"/>
      </w:pPr>
      <w:r>
        <w:t>Scenario 1: Connection Pools investigation pattern</w:t>
      </w:r>
    </w:p>
    <w:p>
      <w:pPr>
        <w:spacing w:after="80"/>
      </w:pPr>
      <w:r>
        <w:t>When investigating database connectivity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Connection Pools investigation pattern</w:t>
      </w:r>
    </w:p>
    <w:p>
      <w:pPr>
        <w:spacing w:after="80"/>
      </w:pPr>
      <w:r>
        <w:t>When investigating database connectivity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Connection Pools investigation pattern</w:t>
      </w:r>
    </w:p>
    <w:p>
      <w:pPr>
        <w:spacing w:after="80"/>
      </w:pPr>
      <w:r>
        <w:t>When investigating database connectivity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Connection Pools investigation pattern</w:t>
      </w:r>
    </w:p>
    <w:p>
      <w:pPr>
        <w:spacing w:after="80"/>
      </w:pPr>
      <w:r>
        <w:t>When investigating database connectivity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Connection Pools investigation pattern</w:t>
      </w:r>
    </w:p>
    <w:p>
      <w:pPr>
        <w:spacing w:after="80"/>
      </w:pPr>
      <w:r>
        <w:t>When investigating database connectivity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Connection Pools investigation pattern</w:t>
      </w:r>
    </w:p>
    <w:p>
      <w:pPr>
        <w:spacing w:after="80"/>
      </w:pPr>
      <w:r>
        <w:t>When investigating database connectivity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Connection Pools investigation pattern</w:t>
      </w:r>
    </w:p>
    <w:p>
      <w:pPr>
        <w:spacing w:after="80"/>
      </w:pPr>
      <w:r>
        <w:t>When investigating database connectivity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Connection Pools investigation pattern</w:t>
      </w:r>
    </w:p>
    <w:p>
      <w:pPr>
        <w:spacing w:after="80"/>
      </w:pPr>
      <w:r>
        <w:t>When investigating database connectivity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Connection Pools investigation pattern</w:t>
      </w:r>
    </w:p>
    <w:p>
      <w:pPr>
        <w:spacing w:after="80"/>
      </w:pPr>
      <w:r>
        <w:t>When investigating database connectivity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Connection Pools investigation pattern</w:t>
      </w:r>
    </w:p>
    <w:p>
      <w:pPr>
        <w:spacing w:after="80"/>
      </w:pPr>
      <w:r>
        <w:t>When investigating database connectivity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Connection Pools investigation pattern</w:t>
      </w:r>
    </w:p>
    <w:p>
      <w:pPr>
        <w:spacing w:after="80"/>
      </w:pPr>
      <w:r>
        <w:t>When investigating database connectivity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Connection Pools investigation pattern</w:t>
      </w:r>
    </w:p>
    <w:p>
      <w:pPr>
        <w:spacing w:after="80"/>
      </w:pPr>
      <w:r>
        <w:t>When investigating database connectivity with a focus on connection pools,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connection pools.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Database Connectivity: DNS</w:t>
      </w:r>
    </w:p>
    <w:p>
      <w:pPr>
        <w:spacing w:after="80"/>
      </w:pPr>
      <w:r>
        <w:t>Scenario 1: DNS investigation pattern</w:t>
      </w:r>
    </w:p>
    <w:p>
      <w:pPr>
        <w:spacing w:after="80"/>
      </w:pPr>
      <w:r>
        <w:t>When investigating database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DNS investigation pattern</w:t>
      </w:r>
    </w:p>
    <w:p>
      <w:pPr>
        <w:spacing w:after="80"/>
      </w:pPr>
      <w:r>
        <w:t>When investigating database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DNS investigation pattern</w:t>
      </w:r>
    </w:p>
    <w:p>
      <w:pPr>
        <w:spacing w:after="80"/>
      </w:pPr>
      <w:r>
        <w:t>When investigating database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DNS investigation pattern</w:t>
      </w:r>
    </w:p>
    <w:p>
      <w:pPr>
        <w:spacing w:after="80"/>
      </w:pPr>
      <w:r>
        <w:t>When investigating database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DNS investigation pattern</w:t>
      </w:r>
    </w:p>
    <w:p>
      <w:pPr>
        <w:spacing w:after="80"/>
      </w:pPr>
      <w:r>
        <w:t>When investigating database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DNS investigation pattern</w:t>
      </w:r>
    </w:p>
    <w:p>
      <w:pPr>
        <w:spacing w:after="80"/>
      </w:pPr>
      <w:r>
        <w:t>When investigating database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DNS investigation pattern</w:t>
      </w:r>
    </w:p>
    <w:p>
      <w:pPr>
        <w:spacing w:after="80"/>
      </w:pPr>
      <w:r>
        <w:t>When investigating database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DNS investigation pattern</w:t>
      </w:r>
    </w:p>
    <w:p>
      <w:pPr>
        <w:spacing w:after="80"/>
      </w:pPr>
      <w:r>
        <w:t>When investigating database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DNS investigation pattern</w:t>
      </w:r>
    </w:p>
    <w:p>
      <w:pPr>
        <w:spacing w:after="80"/>
      </w:pPr>
      <w:r>
        <w:t>When investigating database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DNS investigation pattern</w:t>
      </w:r>
    </w:p>
    <w:p>
      <w:pPr>
        <w:spacing w:after="80"/>
      </w:pPr>
      <w:r>
        <w:t>When investigating database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DNS investigation pattern</w:t>
      </w:r>
    </w:p>
    <w:p>
      <w:pPr>
        <w:spacing w:after="80"/>
      </w:pPr>
      <w:r>
        <w:t>When investigating database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DNS investigation pattern</w:t>
      </w:r>
    </w:p>
    <w:p>
      <w:pPr>
        <w:spacing w:after="80"/>
      </w:pPr>
      <w:r>
        <w:t>When investigating database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Database Connectivity: TLS</w:t>
      </w:r>
    </w:p>
    <w:p>
      <w:pPr>
        <w:spacing w:after="80"/>
      </w:pPr>
      <w:r>
        <w:t>Scenario 1: TLS investigation pattern</w:t>
      </w:r>
    </w:p>
    <w:p>
      <w:pPr>
        <w:spacing w:after="80"/>
      </w:pPr>
      <w:r>
        <w:t>When investigating database connectivity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TLS investigation pattern</w:t>
      </w:r>
    </w:p>
    <w:p>
      <w:pPr>
        <w:spacing w:after="80"/>
      </w:pPr>
      <w:r>
        <w:t>When investigating database connectivity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TLS investigation pattern</w:t>
      </w:r>
    </w:p>
    <w:p>
      <w:pPr>
        <w:spacing w:after="80"/>
      </w:pPr>
      <w:r>
        <w:t>When investigating database connectivity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TLS investigation pattern</w:t>
      </w:r>
    </w:p>
    <w:p>
      <w:pPr>
        <w:spacing w:after="80"/>
      </w:pPr>
      <w:r>
        <w:t>When investigating database connectivity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TLS investigation pattern</w:t>
      </w:r>
    </w:p>
    <w:p>
      <w:pPr>
        <w:spacing w:after="80"/>
      </w:pPr>
      <w:r>
        <w:t>When investigating database connectivity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TLS investigation pattern</w:t>
      </w:r>
    </w:p>
    <w:p>
      <w:pPr>
        <w:spacing w:after="80"/>
      </w:pPr>
      <w:r>
        <w:t>When investigating database connectivity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TLS investigation pattern</w:t>
      </w:r>
    </w:p>
    <w:p>
      <w:pPr>
        <w:spacing w:after="80"/>
      </w:pPr>
      <w:r>
        <w:t>When investigating database connectivity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TLS investigation pattern</w:t>
      </w:r>
    </w:p>
    <w:p>
      <w:pPr>
        <w:spacing w:after="80"/>
      </w:pPr>
      <w:r>
        <w:t>When investigating database connectivity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TLS investigation pattern</w:t>
      </w:r>
    </w:p>
    <w:p>
      <w:pPr>
        <w:spacing w:after="80"/>
      </w:pPr>
      <w:r>
        <w:t>When investigating database connectivity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TLS investigation pattern</w:t>
      </w:r>
    </w:p>
    <w:p>
      <w:pPr>
        <w:spacing w:after="80"/>
      </w:pPr>
      <w:r>
        <w:t>When investigating database connectivity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TLS investigation pattern</w:t>
      </w:r>
    </w:p>
    <w:p>
      <w:pPr>
        <w:spacing w:after="80"/>
      </w:pPr>
      <w:r>
        <w:t>When investigating database connectivity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TLS investigation pattern</w:t>
      </w:r>
    </w:p>
    <w:p>
      <w:pPr>
        <w:spacing w:after="80"/>
      </w:pPr>
      <w:r>
        <w:t>When investigating database connectivity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Database Connectivity: Capacity</w:t>
      </w:r>
    </w:p>
    <w:p>
      <w:pPr>
        <w:spacing w:after="80"/>
      </w:pPr>
      <w:r>
        <w:t>Scenario 1: Capacity investigation pattern</w:t>
      </w:r>
    </w:p>
    <w:p>
      <w:pPr>
        <w:spacing w:after="80"/>
      </w:pPr>
      <w:r>
        <w:t>When investigating database connectivity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Capacity investigation pattern</w:t>
      </w:r>
    </w:p>
    <w:p>
      <w:pPr>
        <w:spacing w:after="80"/>
      </w:pPr>
      <w:r>
        <w:t>When investigating database connectivity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Capacity investigation pattern</w:t>
      </w:r>
    </w:p>
    <w:p>
      <w:pPr>
        <w:spacing w:after="80"/>
      </w:pPr>
      <w:r>
        <w:t>When investigating database connectivity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Capacity investigation pattern</w:t>
      </w:r>
    </w:p>
    <w:p>
      <w:pPr>
        <w:spacing w:after="80"/>
      </w:pPr>
      <w:r>
        <w:t>When investigating database connectivity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Capacity investigation pattern</w:t>
      </w:r>
    </w:p>
    <w:p>
      <w:pPr>
        <w:spacing w:after="80"/>
      </w:pPr>
      <w:r>
        <w:t>When investigating database connectivity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Capacity investigation pattern</w:t>
      </w:r>
    </w:p>
    <w:p>
      <w:pPr>
        <w:spacing w:after="80"/>
      </w:pPr>
      <w:r>
        <w:t>When investigating database connectivity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Capacity investigation pattern</w:t>
      </w:r>
    </w:p>
    <w:p>
      <w:pPr>
        <w:spacing w:after="80"/>
      </w:pPr>
      <w:r>
        <w:t>When investigating database connectivity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Capacity investigation pattern</w:t>
      </w:r>
    </w:p>
    <w:p>
      <w:pPr>
        <w:spacing w:after="80"/>
      </w:pPr>
      <w:r>
        <w:t>When investigating database connectivity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Capacity investigation pattern</w:t>
      </w:r>
    </w:p>
    <w:p>
      <w:pPr>
        <w:spacing w:after="80"/>
      </w:pPr>
      <w:r>
        <w:t>When investigating database connectivity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Capacity investigation pattern</w:t>
      </w:r>
    </w:p>
    <w:p>
      <w:pPr>
        <w:spacing w:after="80"/>
      </w:pPr>
      <w:r>
        <w:t>When investigating database connectivity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Capacity investigation pattern</w:t>
      </w:r>
    </w:p>
    <w:p>
      <w:pPr>
        <w:spacing w:after="80"/>
      </w:pPr>
      <w:r>
        <w:t>When investigating database connectivity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Capacity investigation pattern</w:t>
      </w:r>
    </w:p>
    <w:p>
      <w:pPr>
        <w:spacing w:after="80"/>
      </w:pPr>
      <w:r>
        <w:t>When investigating database connectivity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database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Persistent Storage</w:t>
      </w:r>
    </w:p>
    <w:p>
      <w:pPr>
        <w:spacing w:after="80"/>
      </w:pPr>
      <w:r>
        <w:t>This chapter covers persistent storage from an L1 perspective. The objective is to establish a repeatable evidence-first workflow that can be used by a human analyst or an AI triage agent.</w:t>
      </w:r>
    </w:p>
    <w:p>
      <w:pPr>
        <w:pStyle w:val="Heading2"/>
      </w:pPr>
      <w:r>
        <w:t>Persistent Storage: PVC Pending</w:t>
      </w:r>
    </w:p>
    <w:p>
      <w:pPr>
        <w:spacing w:after="80"/>
      </w:pPr>
      <w:r>
        <w:t>Scenario 1: PVC Pending investigation pattern</w:t>
      </w:r>
    </w:p>
    <w:p>
      <w:pPr>
        <w:spacing w:after="80"/>
      </w:pPr>
      <w:r>
        <w:t>When investigating persistent storage with a focus on pvc pending,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pending.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PVC Pending investigation pattern</w:t>
      </w:r>
    </w:p>
    <w:p>
      <w:pPr>
        <w:spacing w:after="80"/>
      </w:pPr>
      <w:r>
        <w:t>When investigating persistent storage with a focus on pvc pending,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pending.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PVC Pending investigation pattern</w:t>
      </w:r>
    </w:p>
    <w:p>
      <w:pPr>
        <w:spacing w:after="80"/>
      </w:pPr>
      <w:r>
        <w:t>When investigating persistent storage with a focus on pvc pending,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pending.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PVC Pending investigation pattern</w:t>
      </w:r>
    </w:p>
    <w:p>
      <w:pPr>
        <w:spacing w:after="80"/>
      </w:pPr>
      <w:r>
        <w:t>When investigating persistent storage with a focus on pvc pending,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pending.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PVC Pending investigation pattern</w:t>
      </w:r>
    </w:p>
    <w:p>
      <w:pPr>
        <w:spacing w:after="80"/>
      </w:pPr>
      <w:r>
        <w:t>When investigating persistent storage with a focus on pvc pending,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pending.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PVC Pending investigation pattern</w:t>
      </w:r>
    </w:p>
    <w:p>
      <w:pPr>
        <w:spacing w:after="80"/>
      </w:pPr>
      <w:r>
        <w:t>When investigating persistent storage with a focus on pvc pending,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pending.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PVC Pending investigation pattern</w:t>
      </w:r>
    </w:p>
    <w:p>
      <w:pPr>
        <w:spacing w:after="80"/>
      </w:pPr>
      <w:r>
        <w:t>When investigating persistent storage with a focus on pvc pending,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pending.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PVC Pending investigation pattern</w:t>
      </w:r>
    </w:p>
    <w:p>
      <w:pPr>
        <w:spacing w:after="80"/>
      </w:pPr>
      <w:r>
        <w:t>When investigating persistent storage with a focus on pvc pending,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pending.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PVC Pending investigation pattern</w:t>
      </w:r>
    </w:p>
    <w:p>
      <w:pPr>
        <w:spacing w:after="80"/>
      </w:pPr>
      <w:r>
        <w:t>When investigating persistent storage with a focus on pvc pending,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pending.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PVC Pending investigation pattern</w:t>
      </w:r>
    </w:p>
    <w:p>
      <w:pPr>
        <w:spacing w:after="80"/>
      </w:pPr>
      <w:r>
        <w:t>When investigating persistent storage with a focus on pvc pending,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pending.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PVC Pending investigation pattern</w:t>
      </w:r>
    </w:p>
    <w:p>
      <w:pPr>
        <w:spacing w:after="80"/>
      </w:pPr>
      <w:r>
        <w:t>When investigating persistent storage with a focus on pvc pending,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pending.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PVC Pending investigation pattern</w:t>
      </w:r>
    </w:p>
    <w:p>
      <w:pPr>
        <w:spacing w:after="80"/>
      </w:pPr>
      <w:r>
        <w:t>When investigating persistent storage with a focus on pvc pending,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pvc pending.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Persistent Storage: Mount Failures</w:t>
      </w:r>
    </w:p>
    <w:p>
      <w:pPr>
        <w:spacing w:after="80"/>
      </w:pPr>
      <w:r>
        <w:t>Scenario 1: Mount Failures investigation pattern</w:t>
      </w:r>
    </w:p>
    <w:p>
      <w:pPr>
        <w:spacing w:after="80"/>
      </w:pPr>
      <w:r>
        <w:t>When investigating persistent storage with a focus on mount failures,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 failures.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Mount Failures investigation pattern</w:t>
      </w:r>
    </w:p>
    <w:p>
      <w:pPr>
        <w:spacing w:after="80"/>
      </w:pPr>
      <w:r>
        <w:t>When investigating persistent storage with a focus on mount failures,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 failures.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Mount Failures investigation pattern</w:t>
      </w:r>
    </w:p>
    <w:p>
      <w:pPr>
        <w:spacing w:after="80"/>
      </w:pPr>
      <w:r>
        <w:t>When investigating persistent storage with a focus on mount failures,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 failures.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Mount Failures investigation pattern</w:t>
      </w:r>
    </w:p>
    <w:p>
      <w:pPr>
        <w:spacing w:after="80"/>
      </w:pPr>
      <w:r>
        <w:t>When investigating persistent storage with a focus on mount failures,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 failures.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Mount Failures investigation pattern</w:t>
      </w:r>
    </w:p>
    <w:p>
      <w:pPr>
        <w:spacing w:after="80"/>
      </w:pPr>
      <w:r>
        <w:t>When investigating persistent storage with a focus on mount failures,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 failures.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Mount Failures investigation pattern</w:t>
      </w:r>
    </w:p>
    <w:p>
      <w:pPr>
        <w:spacing w:after="80"/>
      </w:pPr>
      <w:r>
        <w:t>When investigating persistent storage with a focus on mount failures,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 failures.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Mount Failures investigation pattern</w:t>
      </w:r>
    </w:p>
    <w:p>
      <w:pPr>
        <w:spacing w:after="80"/>
      </w:pPr>
      <w:r>
        <w:t>When investigating persistent storage with a focus on mount failures,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 failures.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Mount Failures investigation pattern</w:t>
      </w:r>
    </w:p>
    <w:p>
      <w:pPr>
        <w:spacing w:after="80"/>
      </w:pPr>
      <w:r>
        <w:t>When investigating persistent storage with a focus on mount failures,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 failures.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Mount Failures investigation pattern</w:t>
      </w:r>
    </w:p>
    <w:p>
      <w:pPr>
        <w:spacing w:after="80"/>
      </w:pPr>
      <w:r>
        <w:t>When investigating persistent storage with a focus on mount failures,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 failures.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Mount Failures investigation pattern</w:t>
      </w:r>
    </w:p>
    <w:p>
      <w:pPr>
        <w:spacing w:after="80"/>
      </w:pPr>
      <w:r>
        <w:t>When investigating persistent storage with a focus on mount failures,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 failures.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Mount Failures investigation pattern</w:t>
      </w:r>
    </w:p>
    <w:p>
      <w:pPr>
        <w:spacing w:after="80"/>
      </w:pPr>
      <w:r>
        <w:t>When investigating persistent storage with a focus on mount failures,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 failures.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Mount Failures investigation pattern</w:t>
      </w:r>
    </w:p>
    <w:p>
      <w:pPr>
        <w:spacing w:after="80"/>
      </w:pPr>
      <w:r>
        <w:t>When investigating persistent storage with a focus on mount failures,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 failures.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Persistent Storage: Read Only Filesystems</w:t>
      </w:r>
    </w:p>
    <w:p>
      <w:pPr>
        <w:spacing w:after="80"/>
      </w:pPr>
      <w:r>
        <w:t>Scenario 1: Read Only Filesystems investigation pattern</w:t>
      </w:r>
    </w:p>
    <w:p>
      <w:pPr>
        <w:spacing w:after="80"/>
      </w:pPr>
      <w:r>
        <w:t>When investigating persistent storage with a focus on read only filesystems,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 only filesystems.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Read Only Filesystems investigation pattern</w:t>
      </w:r>
    </w:p>
    <w:p>
      <w:pPr>
        <w:spacing w:after="80"/>
      </w:pPr>
      <w:r>
        <w:t>When investigating persistent storage with a focus on read only filesystems,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 only filesystems.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Read Only Filesystems investigation pattern</w:t>
      </w:r>
    </w:p>
    <w:p>
      <w:pPr>
        <w:spacing w:after="80"/>
      </w:pPr>
      <w:r>
        <w:t>When investigating persistent storage with a focus on read only filesystems,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 only filesystems.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Read Only Filesystems investigation pattern</w:t>
      </w:r>
    </w:p>
    <w:p>
      <w:pPr>
        <w:spacing w:after="80"/>
      </w:pPr>
      <w:r>
        <w:t>When investigating persistent storage with a focus on read only filesystems,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 only filesystems.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Read Only Filesystems investigation pattern</w:t>
      </w:r>
    </w:p>
    <w:p>
      <w:pPr>
        <w:spacing w:after="80"/>
      </w:pPr>
      <w:r>
        <w:t>When investigating persistent storage with a focus on read only filesystems,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 only filesystems.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Read Only Filesystems investigation pattern</w:t>
      </w:r>
    </w:p>
    <w:p>
      <w:pPr>
        <w:spacing w:after="80"/>
      </w:pPr>
      <w:r>
        <w:t>When investigating persistent storage with a focus on read only filesystems,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 only filesystems.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Read Only Filesystems investigation pattern</w:t>
      </w:r>
    </w:p>
    <w:p>
      <w:pPr>
        <w:spacing w:after="80"/>
      </w:pPr>
      <w:r>
        <w:t>When investigating persistent storage with a focus on read only filesystems,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 only filesystems.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Read Only Filesystems investigation pattern</w:t>
      </w:r>
    </w:p>
    <w:p>
      <w:pPr>
        <w:spacing w:after="80"/>
      </w:pPr>
      <w:r>
        <w:t>When investigating persistent storage with a focus on read only filesystems,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 only filesystems.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Read Only Filesystems investigation pattern</w:t>
      </w:r>
    </w:p>
    <w:p>
      <w:pPr>
        <w:spacing w:after="80"/>
      </w:pPr>
      <w:r>
        <w:t>When investigating persistent storage with a focus on read only filesystems,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 only filesystems.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Read Only Filesystems investigation pattern</w:t>
      </w:r>
    </w:p>
    <w:p>
      <w:pPr>
        <w:spacing w:after="80"/>
      </w:pPr>
      <w:r>
        <w:t>When investigating persistent storage with a focus on read only filesystems,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 only filesystems.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Read Only Filesystems investigation pattern</w:t>
      </w:r>
    </w:p>
    <w:p>
      <w:pPr>
        <w:spacing w:after="80"/>
      </w:pPr>
      <w:r>
        <w:t>When investigating persistent storage with a focus on read only filesystems,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 only filesystems.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Read Only Filesystems investigation pattern</w:t>
      </w:r>
    </w:p>
    <w:p>
      <w:pPr>
        <w:spacing w:after="80"/>
      </w:pPr>
      <w:r>
        <w:t>When investigating persistent storage with a focus on read only filesystems,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read only filesystems.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Persistent Storage: Capacity</w:t>
      </w:r>
    </w:p>
    <w:p>
      <w:pPr>
        <w:spacing w:after="80"/>
      </w:pPr>
      <w:r>
        <w:t>Scenario 1: Capacity investigation pattern</w:t>
      </w:r>
    </w:p>
    <w:p>
      <w:pPr>
        <w:spacing w:after="80"/>
      </w:pPr>
      <w:r>
        <w:t>When investigating persistent storage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Capacity investigation pattern</w:t>
      </w:r>
    </w:p>
    <w:p>
      <w:pPr>
        <w:spacing w:after="80"/>
      </w:pPr>
      <w:r>
        <w:t>When investigating persistent storage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Capacity investigation pattern</w:t>
      </w:r>
    </w:p>
    <w:p>
      <w:pPr>
        <w:spacing w:after="80"/>
      </w:pPr>
      <w:r>
        <w:t>When investigating persistent storage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Capacity investigation pattern</w:t>
      </w:r>
    </w:p>
    <w:p>
      <w:pPr>
        <w:spacing w:after="80"/>
      </w:pPr>
      <w:r>
        <w:t>When investigating persistent storage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Capacity investigation pattern</w:t>
      </w:r>
    </w:p>
    <w:p>
      <w:pPr>
        <w:spacing w:after="80"/>
      </w:pPr>
      <w:r>
        <w:t>When investigating persistent storage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Capacity investigation pattern</w:t>
      </w:r>
    </w:p>
    <w:p>
      <w:pPr>
        <w:spacing w:after="80"/>
      </w:pPr>
      <w:r>
        <w:t>When investigating persistent storage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Capacity investigation pattern</w:t>
      </w:r>
    </w:p>
    <w:p>
      <w:pPr>
        <w:spacing w:after="80"/>
      </w:pPr>
      <w:r>
        <w:t>When investigating persistent storage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Capacity investigation pattern</w:t>
      </w:r>
    </w:p>
    <w:p>
      <w:pPr>
        <w:spacing w:after="80"/>
      </w:pPr>
      <w:r>
        <w:t>When investigating persistent storage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Capacity investigation pattern</w:t>
      </w:r>
    </w:p>
    <w:p>
      <w:pPr>
        <w:spacing w:after="80"/>
      </w:pPr>
      <w:r>
        <w:t>When investigating persistent storage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Capacity investigation pattern</w:t>
      </w:r>
    </w:p>
    <w:p>
      <w:pPr>
        <w:spacing w:after="80"/>
      </w:pPr>
      <w:r>
        <w:t>When investigating persistent storage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Capacity investigation pattern</w:t>
      </w:r>
    </w:p>
    <w:p>
      <w:pPr>
        <w:spacing w:after="80"/>
      </w:pPr>
      <w:r>
        <w:t>When investigating persistent storage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Capacity investigation pattern</w:t>
      </w:r>
    </w:p>
    <w:p>
      <w:pPr>
        <w:spacing w:after="80"/>
      </w:pPr>
      <w:r>
        <w:t>When investigating persistent storage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Persistent Storage: IOPS</w:t>
      </w:r>
    </w:p>
    <w:p>
      <w:pPr>
        <w:spacing w:after="80"/>
      </w:pPr>
      <w:r>
        <w:t>Scenario 1: IOPS investigation pattern</w:t>
      </w:r>
    </w:p>
    <w:p>
      <w:pPr>
        <w:spacing w:after="80"/>
      </w:pPr>
      <w:r>
        <w:t>When investigating persistent storage with a focus on iops,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iops.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IOPS investigation pattern</w:t>
      </w:r>
    </w:p>
    <w:p>
      <w:pPr>
        <w:spacing w:after="80"/>
      </w:pPr>
      <w:r>
        <w:t>When investigating persistent storage with a focus on iops,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iops.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IOPS investigation pattern</w:t>
      </w:r>
    </w:p>
    <w:p>
      <w:pPr>
        <w:spacing w:after="80"/>
      </w:pPr>
      <w:r>
        <w:t>When investigating persistent storage with a focus on iops,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iops.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IOPS investigation pattern</w:t>
      </w:r>
    </w:p>
    <w:p>
      <w:pPr>
        <w:spacing w:after="80"/>
      </w:pPr>
      <w:r>
        <w:t>When investigating persistent storage with a focus on iops,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iops.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IOPS investigation pattern</w:t>
      </w:r>
    </w:p>
    <w:p>
      <w:pPr>
        <w:spacing w:after="80"/>
      </w:pPr>
      <w:r>
        <w:t>When investigating persistent storage with a focus on iops,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iops.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IOPS investigation pattern</w:t>
      </w:r>
    </w:p>
    <w:p>
      <w:pPr>
        <w:spacing w:after="80"/>
      </w:pPr>
      <w:r>
        <w:t>When investigating persistent storage with a focus on iops,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iops.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IOPS investigation pattern</w:t>
      </w:r>
    </w:p>
    <w:p>
      <w:pPr>
        <w:spacing w:after="80"/>
      </w:pPr>
      <w:r>
        <w:t>When investigating persistent storage with a focus on iops,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iops.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IOPS investigation pattern</w:t>
      </w:r>
    </w:p>
    <w:p>
      <w:pPr>
        <w:spacing w:after="80"/>
      </w:pPr>
      <w:r>
        <w:t>When investigating persistent storage with a focus on iops,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iops.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IOPS investigation pattern</w:t>
      </w:r>
    </w:p>
    <w:p>
      <w:pPr>
        <w:spacing w:after="80"/>
      </w:pPr>
      <w:r>
        <w:t>When investigating persistent storage with a focus on iops,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iops.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IOPS investigation pattern</w:t>
      </w:r>
    </w:p>
    <w:p>
      <w:pPr>
        <w:spacing w:after="80"/>
      </w:pPr>
      <w:r>
        <w:t>When investigating persistent storage with a focus on iops,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iops.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IOPS investigation pattern</w:t>
      </w:r>
    </w:p>
    <w:p>
      <w:pPr>
        <w:spacing w:after="80"/>
      </w:pPr>
      <w:r>
        <w:t>When investigating persistent storage with a focus on iops,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iops.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IOPS investigation pattern</w:t>
      </w:r>
    </w:p>
    <w:p>
      <w:pPr>
        <w:spacing w:after="80"/>
      </w:pPr>
      <w:r>
        <w:t>When investigating persistent storage with a focus on iops,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iops.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Persistent Storage: CSI</w:t>
      </w:r>
    </w:p>
    <w:p>
      <w:pPr>
        <w:spacing w:after="80"/>
      </w:pPr>
      <w:r>
        <w:t>Scenario 1: CSI investigation pattern</w:t>
      </w:r>
    </w:p>
    <w:p>
      <w:pPr>
        <w:spacing w:after="80"/>
      </w:pPr>
      <w:r>
        <w:t>When investigating persistent storage with a focus on csi,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csi.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CSI investigation pattern</w:t>
      </w:r>
    </w:p>
    <w:p>
      <w:pPr>
        <w:spacing w:after="80"/>
      </w:pPr>
      <w:r>
        <w:t>When investigating persistent storage with a focus on csi,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csi.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CSI investigation pattern</w:t>
      </w:r>
    </w:p>
    <w:p>
      <w:pPr>
        <w:spacing w:after="80"/>
      </w:pPr>
      <w:r>
        <w:t>When investigating persistent storage with a focus on csi,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csi.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CSI investigation pattern</w:t>
      </w:r>
    </w:p>
    <w:p>
      <w:pPr>
        <w:spacing w:after="80"/>
      </w:pPr>
      <w:r>
        <w:t>When investigating persistent storage with a focus on csi,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csi.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CSI investigation pattern</w:t>
      </w:r>
    </w:p>
    <w:p>
      <w:pPr>
        <w:spacing w:after="80"/>
      </w:pPr>
      <w:r>
        <w:t>When investigating persistent storage with a focus on csi,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csi.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CSI investigation pattern</w:t>
      </w:r>
    </w:p>
    <w:p>
      <w:pPr>
        <w:spacing w:after="80"/>
      </w:pPr>
      <w:r>
        <w:t>When investigating persistent storage with a focus on csi,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csi.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CSI investigation pattern</w:t>
      </w:r>
    </w:p>
    <w:p>
      <w:pPr>
        <w:spacing w:after="80"/>
      </w:pPr>
      <w:r>
        <w:t>When investigating persistent storage with a focus on csi,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csi.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CSI investigation pattern</w:t>
      </w:r>
    </w:p>
    <w:p>
      <w:pPr>
        <w:spacing w:after="80"/>
      </w:pPr>
      <w:r>
        <w:t>When investigating persistent storage with a focus on csi,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csi.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CSI investigation pattern</w:t>
      </w:r>
    </w:p>
    <w:p>
      <w:pPr>
        <w:spacing w:after="80"/>
      </w:pPr>
      <w:r>
        <w:t>When investigating persistent storage with a focus on csi,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csi.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CSI investigation pattern</w:t>
      </w:r>
    </w:p>
    <w:p>
      <w:pPr>
        <w:spacing w:after="80"/>
      </w:pPr>
      <w:r>
        <w:t>When investigating persistent storage with a focus on csi,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csi.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CSI investigation pattern</w:t>
      </w:r>
    </w:p>
    <w:p>
      <w:pPr>
        <w:spacing w:after="80"/>
      </w:pPr>
      <w:r>
        <w:t>When investigating persistent storage with a focus on csi,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csi.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CSI investigation pattern</w:t>
      </w:r>
    </w:p>
    <w:p>
      <w:pPr>
        <w:spacing w:after="80"/>
      </w:pPr>
      <w:r>
        <w:t>When investigating persistent storage with a focus on csi,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csi. If evidence contradicts it, return to scope and timeline analysis. If evidence is missing, request the missing observation instead of selecting the most common root cause.</w:t>
      </w:r>
    </w:p>
    <w:p>
      <w:pPr>
        <w:spacing w:after="80"/>
      </w:pPr>
      <w:r>
        <w:t>Safety note: remediation for persistent storage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ConfigMap and Secret Problems</w:t>
      </w:r>
    </w:p>
    <w:p>
      <w:pPr>
        <w:spacing w:after="80"/>
      </w:pPr>
      <w:r>
        <w:t>This chapter covers configmap and secret problems from an L1 perspective. The objective is to establish a repeatable evidence-first workflow that can be used by a human analyst or an AI triage agent.</w:t>
      </w:r>
    </w:p>
    <w:p>
      <w:pPr>
        <w:pStyle w:val="Heading2"/>
      </w:pPr>
      <w:r>
        <w:t>ConfigMap and Secret Problems: Missing Keys</w:t>
      </w:r>
    </w:p>
    <w:p>
      <w:pPr>
        <w:spacing w:after="80"/>
      </w:pPr>
      <w:r>
        <w:t>Scenario 1: Missing Keys investigation pattern</w:t>
      </w:r>
    </w:p>
    <w:p>
      <w:pPr>
        <w:spacing w:after="80"/>
      </w:pPr>
      <w:r>
        <w:t>When investigating configmap and secret problems with a focus on missing keys,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missing keys.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Missing Keys investigation pattern</w:t>
      </w:r>
    </w:p>
    <w:p>
      <w:pPr>
        <w:spacing w:after="80"/>
      </w:pPr>
      <w:r>
        <w:t>When investigating configmap and secret problems with a focus on missing keys,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missing keys.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Missing Keys investigation pattern</w:t>
      </w:r>
    </w:p>
    <w:p>
      <w:pPr>
        <w:spacing w:after="80"/>
      </w:pPr>
      <w:r>
        <w:t>When investigating configmap and secret problems with a focus on missing keys,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missing keys.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Missing Keys investigation pattern</w:t>
      </w:r>
    </w:p>
    <w:p>
      <w:pPr>
        <w:spacing w:after="80"/>
      </w:pPr>
      <w:r>
        <w:t>When investigating configmap and secret problems with a focus on missing keys,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missing keys.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Missing Keys investigation pattern</w:t>
      </w:r>
    </w:p>
    <w:p>
      <w:pPr>
        <w:spacing w:after="80"/>
      </w:pPr>
      <w:r>
        <w:t>When investigating configmap and secret problems with a focus on missing keys,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missing keys.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Missing Keys investigation pattern</w:t>
      </w:r>
    </w:p>
    <w:p>
      <w:pPr>
        <w:spacing w:after="80"/>
      </w:pPr>
      <w:r>
        <w:t>When investigating configmap and secret problems with a focus on missing keys,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missing keys.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Missing Keys investigation pattern</w:t>
      </w:r>
    </w:p>
    <w:p>
      <w:pPr>
        <w:spacing w:after="80"/>
      </w:pPr>
      <w:r>
        <w:t>When investigating configmap and secret problems with a focus on missing keys,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missing keys.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Missing Keys investigation pattern</w:t>
      </w:r>
    </w:p>
    <w:p>
      <w:pPr>
        <w:spacing w:after="80"/>
      </w:pPr>
      <w:r>
        <w:t>When investigating configmap and secret problems with a focus on missing keys,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missing keys.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Missing Keys investigation pattern</w:t>
      </w:r>
    </w:p>
    <w:p>
      <w:pPr>
        <w:spacing w:after="80"/>
      </w:pPr>
      <w:r>
        <w:t>When investigating configmap and secret problems with a focus on missing keys,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missing keys.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Missing Keys investigation pattern</w:t>
      </w:r>
    </w:p>
    <w:p>
      <w:pPr>
        <w:spacing w:after="80"/>
      </w:pPr>
      <w:r>
        <w:t>When investigating configmap and secret problems with a focus on missing keys,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missing keys.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Missing Keys investigation pattern</w:t>
      </w:r>
    </w:p>
    <w:p>
      <w:pPr>
        <w:spacing w:after="80"/>
      </w:pPr>
      <w:r>
        <w:t>When investigating configmap and secret problems with a focus on missing keys,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missing keys.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Missing Keys investigation pattern</w:t>
      </w:r>
    </w:p>
    <w:p>
      <w:pPr>
        <w:spacing w:after="80"/>
      </w:pPr>
      <w:r>
        <w:t>When investigating configmap and secret problems with a focus on missing keys,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missing keys.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ConfigMap and Secret Problems: Wrong Values</w:t>
      </w:r>
    </w:p>
    <w:p>
      <w:pPr>
        <w:spacing w:after="80"/>
      </w:pPr>
      <w:r>
        <w:t>Scenario 1: Wrong Values investigation pattern</w:t>
      </w:r>
    </w:p>
    <w:p>
      <w:pPr>
        <w:spacing w:after="80"/>
      </w:pPr>
      <w:r>
        <w:t>When investigating configmap and secret problems with a focus on wrong values,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wrong values.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Wrong Values investigation pattern</w:t>
      </w:r>
    </w:p>
    <w:p>
      <w:pPr>
        <w:spacing w:after="80"/>
      </w:pPr>
      <w:r>
        <w:t>When investigating configmap and secret problems with a focus on wrong values,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wrong values.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Wrong Values investigation pattern</w:t>
      </w:r>
    </w:p>
    <w:p>
      <w:pPr>
        <w:spacing w:after="80"/>
      </w:pPr>
      <w:r>
        <w:t>When investigating configmap and secret problems with a focus on wrong values,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wrong values.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Wrong Values investigation pattern</w:t>
      </w:r>
    </w:p>
    <w:p>
      <w:pPr>
        <w:spacing w:after="80"/>
      </w:pPr>
      <w:r>
        <w:t>When investigating configmap and secret problems with a focus on wrong values,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wrong values.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Wrong Values investigation pattern</w:t>
      </w:r>
    </w:p>
    <w:p>
      <w:pPr>
        <w:spacing w:after="80"/>
      </w:pPr>
      <w:r>
        <w:t>When investigating configmap and secret problems with a focus on wrong values,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wrong values.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Wrong Values investigation pattern</w:t>
      </w:r>
    </w:p>
    <w:p>
      <w:pPr>
        <w:spacing w:after="80"/>
      </w:pPr>
      <w:r>
        <w:t>When investigating configmap and secret problems with a focus on wrong values,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wrong values.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Wrong Values investigation pattern</w:t>
      </w:r>
    </w:p>
    <w:p>
      <w:pPr>
        <w:spacing w:after="80"/>
      </w:pPr>
      <w:r>
        <w:t>When investigating configmap and secret problems with a focus on wrong values,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wrong values.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Wrong Values investigation pattern</w:t>
      </w:r>
    </w:p>
    <w:p>
      <w:pPr>
        <w:spacing w:after="80"/>
      </w:pPr>
      <w:r>
        <w:t>When investigating configmap and secret problems with a focus on wrong values,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wrong values.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Wrong Values investigation pattern</w:t>
      </w:r>
    </w:p>
    <w:p>
      <w:pPr>
        <w:spacing w:after="80"/>
      </w:pPr>
      <w:r>
        <w:t>When investigating configmap and secret problems with a focus on wrong values,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wrong values.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Wrong Values investigation pattern</w:t>
      </w:r>
    </w:p>
    <w:p>
      <w:pPr>
        <w:spacing w:after="80"/>
      </w:pPr>
      <w:r>
        <w:t>When investigating configmap and secret problems with a focus on wrong values,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wrong values.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Wrong Values investigation pattern</w:t>
      </w:r>
    </w:p>
    <w:p>
      <w:pPr>
        <w:spacing w:after="80"/>
      </w:pPr>
      <w:r>
        <w:t>When investigating configmap and secret problems with a focus on wrong values,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wrong values.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Wrong Values investigation pattern</w:t>
      </w:r>
    </w:p>
    <w:p>
      <w:pPr>
        <w:spacing w:after="80"/>
      </w:pPr>
      <w:r>
        <w:t>When investigating configmap and secret problems with a focus on wrong values,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wrong values.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ConfigMap and Secret Problems: Mounts</w:t>
      </w:r>
    </w:p>
    <w:p>
      <w:pPr>
        <w:spacing w:after="80"/>
      </w:pPr>
      <w:r>
        <w:t>Scenario 1: Mounts investigation pattern</w:t>
      </w:r>
    </w:p>
    <w:p>
      <w:pPr>
        <w:spacing w:after="80"/>
      </w:pPr>
      <w:r>
        <w:t>When investigating configmap and secret problems with a focus on mounts,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Mounts investigation pattern</w:t>
      </w:r>
    </w:p>
    <w:p>
      <w:pPr>
        <w:spacing w:after="80"/>
      </w:pPr>
      <w:r>
        <w:t>When investigating configmap and secret problems with a focus on mounts,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Mounts investigation pattern</w:t>
      </w:r>
    </w:p>
    <w:p>
      <w:pPr>
        <w:spacing w:after="80"/>
      </w:pPr>
      <w:r>
        <w:t>When investigating configmap and secret problems with a focus on mounts,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Mounts investigation pattern</w:t>
      </w:r>
    </w:p>
    <w:p>
      <w:pPr>
        <w:spacing w:after="80"/>
      </w:pPr>
      <w:r>
        <w:t>When investigating configmap and secret problems with a focus on mounts,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Mounts investigation pattern</w:t>
      </w:r>
    </w:p>
    <w:p>
      <w:pPr>
        <w:spacing w:after="80"/>
      </w:pPr>
      <w:r>
        <w:t>When investigating configmap and secret problems with a focus on mounts,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Mounts investigation pattern</w:t>
      </w:r>
    </w:p>
    <w:p>
      <w:pPr>
        <w:spacing w:after="80"/>
      </w:pPr>
      <w:r>
        <w:t>When investigating configmap and secret problems with a focus on mounts,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Mounts investigation pattern</w:t>
      </w:r>
    </w:p>
    <w:p>
      <w:pPr>
        <w:spacing w:after="80"/>
      </w:pPr>
      <w:r>
        <w:t>When investigating configmap and secret problems with a focus on mounts,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Mounts investigation pattern</w:t>
      </w:r>
    </w:p>
    <w:p>
      <w:pPr>
        <w:spacing w:after="80"/>
      </w:pPr>
      <w:r>
        <w:t>When investigating configmap and secret problems with a focus on mounts,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Mounts investigation pattern</w:t>
      </w:r>
    </w:p>
    <w:p>
      <w:pPr>
        <w:spacing w:after="80"/>
      </w:pPr>
      <w:r>
        <w:t>When investigating configmap and secret problems with a focus on mounts,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Mounts investigation pattern</w:t>
      </w:r>
    </w:p>
    <w:p>
      <w:pPr>
        <w:spacing w:after="80"/>
      </w:pPr>
      <w:r>
        <w:t>When investigating configmap and secret problems with a focus on mounts,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Mounts investigation pattern</w:t>
      </w:r>
    </w:p>
    <w:p>
      <w:pPr>
        <w:spacing w:after="80"/>
      </w:pPr>
      <w:r>
        <w:t>When investigating configmap and secret problems with a focus on mounts,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Mounts investigation pattern</w:t>
      </w:r>
    </w:p>
    <w:p>
      <w:pPr>
        <w:spacing w:after="80"/>
      </w:pPr>
      <w:r>
        <w:t>When investigating configmap and secret problems with a focus on mounts,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mounts.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ConfigMap and Secret Problems: Environment Variables</w:t>
      </w:r>
    </w:p>
    <w:p>
      <w:pPr>
        <w:spacing w:after="80"/>
      </w:pPr>
      <w:r>
        <w:t>Scenario 1: Environment Variables investigation pattern</w:t>
      </w:r>
    </w:p>
    <w:p>
      <w:pPr>
        <w:spacing w:after="80"/>
      </w:pPr>
      <w:r>
        <w:t>When investigating configmap and secret problems with a focus on environment variables,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environment variables.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Environment Variables investigation pattern</w:t>
      </w:r>
    </w:p>
    <w:p>
      <w:pPr>
        <w:spacing w:after="80"/>
      </w:pPr>
      <w:r>
        <w:t>When investigating configmap and secret problems with a focus on environment variables,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environment variables.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Environment Variables investigation pattern</w:t>
      </w:r>
    </w:p>
    <w:p>
      <w:pPr>
        <w:spacing w:after="80"/>
      </w:pPr>
      <w:r>
        <w:t>When investigating configmap and secret problems with a focus on environment variables,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environment variables.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Environment Variables investigation pattern</w:t>
      </w:r>
    </w:p>
    <w:p>
      <w:pPr>
        <w:spacing w:after="80"/>
      </w:pPr>
      <w:r>
        <w:t>When investigating configmap and secret problems with a focus on environment variables,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environment variables.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Environment Variables investigation pattern</w:t>
      </w:r>
    </w:p>
    <w:p>
      <w:pPr>
        <w:spacing w:after="80"/>
      </w:pPr>
      <w:r>
        <w:t>When investigating configmap and secret problems with a focus on environment variables,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environment variables.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Environment Variables investigation pattern</w:t>
      </w:r>
    </w:p>
    <w:p>
      <w:pPr>
        <w:spacing w:after="80"/>
      </w:pPr>
      <w:r>
        <w:t>When investigating configmap and secret problems with a focus on environment variables,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environment variables.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Environment Variables investigation pattern</w:t>
      </w:r>
    </w:p>
    <w:p>
      <w:pPr>
        <w:spacing w:after="80"/>
      </w:pPr>
      <w:r>
        <w:t>When investigating configmap and secret problems with a focus on environment variables,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environment variables.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Environment Variables investigation pattern</w:t>
      </w:r>
    </w:p>
    <w:p>
      <w:pPr>
        <w:spacing w:after="80"/>
      </w:pPr>
      <w:r>
        <w:t>When investigating configmap and secret problems with a focus on environment variables,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environment variables.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Environment Variables investigation pattern</w:t>
      </w:r>
    </w:p>
    <w:p>
      <w:pPr>
        <w:spacing w:after="80"/>
      </w:pPr>
      <w:r>
        <w:t>When investigating configmap and secret problems with a focus on environment variables,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environment variables.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Environment Variables investigation pattern</w:t>
      </w:r>
    </w:p>
    <w:p>
      <w:pPr>
        <w:spacing w:after="80"/>
      </w:pPr>
      <w:r>
        <w:t>When investigating configmap and secret problems with a focus on environment variables,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environment variables.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Environment Variables investigation pattern</w:t>
      </w:r>
    </w:p>
    <w:p>
      <w:pPr>
        <w:spacing w:after="80"/>
      </w:pPr>
      <w:r>
        <w:t>When investigating configmap and secret problems with a focus on environment variables,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environment variables.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Environment Variables investigation pattern</w:t>
      </w:r>
    </w:p>
    <w:p>
      <w:pPr>
        <w:spacing w:after="80"/>
      </w:pPr>
      <w:r>
        <w:t>When investigating configmap and secret problems with a focus on environment variables,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environment variables.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ConfigMap and Secret Problems: Rotation</w:t>
      </w:r>
    </w:p>
    <w:p>
      <w:pPr>
        <w:spacing w:after="80"/>
      </w:pPr>
      <w:r>
        <w:t>Scenario 1: Rotation investigation pattern</w:t>
      </w:r>
    </w:p>
    <w:p>
      <w:pPr>
        <w:spacing w:after="80"/>
      </w:pPr>
      <w:r>
        <w:t>When investigating configmap and secret problems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Rotation investigation pattern</w:t>
      </w:r>
    </w:p>
    <w:p>
      <w:pPr>
        <w:spacing w:after="80"/>
      </w:pPr>
      <w:r>
        <w:t>When investigating configmap and secret problems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Rotation investigation pattern</w:t>
      </w:r>
    </w:p>
    <w:p>
      <w:pPr>
        <w:spacing w:after="80"/>
      </w:pPr>
      <w:r>
        <w:t>When investigating configmap and secret problems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Rotation investigation pattern</w:t>
      </w:r>
    </w:p>
    <w:p>
      <w:pPr>
        <w:spacing w:after="80"/>
      </w:pPr>
      <w:r>
        <w:t>When investigating configmap and secret problems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Rotation investigation pattern</w:t>
      </w:r>
    </w:p>
    <w:p>
      <w:pPr>
        <w:spacing w:after="80"/>
      </w:pPr>
      <w:r>
        <w:t>When investigating configmap and secret problems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Rotation investigation pattern</w:t>
      </w:r>
    </w:p>
    <w:p>
      <w:pPr>
        <w:spacing w:after="80"/>
      </w:pPr>
      <w:r>
        <w:t>When investigating configmap and secret problems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Rotation investigation pattern</w:t>
      </w:r>
    </w:p>
    <w:p>
      <w:pPr>
        <w:spacing w:after="80"/>
      </w:pPr>
      <w:r>
        <w:t>When investigating configmap and secret problems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Rotation investigation pattern</w:t>
      </w:r>
    </w:p>
    <w:p>
      <w:pPr>
        <w:spacing w:after="80"/>
      </w:pPr>
      <w:r>
        <w:t>When investigating configmap and secret problems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Rotation investigation pattern</w:t>
      </w:r>
    </w:p>
    <w:p>
      <w:pPr>
        <w:spacing w:after="80"/>
      </w:pPr>
      <w:r>
        <w:t>When investigating configmap and secret problems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Rotation investigation pattern</w:t>
      </w:r>
    </w:p>
    <w:p>
      <w:pPr>
        <w:spacing w:after="80"/>
      </w:pPr>
      <w:r>
        <w:t>When investigating configmap and secret problems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Rotation investigation pattern</w:t>
      </w:r>
    </w:p>
    <w:p>
      <w:pPr>
        <w:spacing w:after="80"/>
      </w:pPr>
      <w:r>
        <w:t>When investigating configmap and secret problems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Rotation investigation pattern</w:t>
      </w:r>
    </w:p>
    <w:p>
      <w:pPr>
        <w:spacing w:after="80"/>
      </w:pPr>
      <w:r>
        <w:t>When investigating configmap and secret problems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ConfigMap and Secret Problems: Validation</w:t>
      </w:r>
    </w:p>
    <w:p>
      <w:pPr>
        <w:spacing w:after="80"/>
      </w:pPr>
      <w:r>
        <w:t>Scenario 1: Validation investigation pattern</w:t>
      </w:r>
    </w:p>
    <w:p>
      <w:pPr>
        <w:spacing w:after="80"/>
      </w:pPr>
      <w:r>
        <w:t>When investigating configmap and secret problems with a focus on validation,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validation.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Validation investigation pattern</w:t>
      </w:r>
    </w:p>
    <w:p>
      <w:pPr>
        <w:spacing w:after="80"/>
      </w:pPr>
      <w:r>
        <w:t>When investigating configmap and secret problems with a focus on validation,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validation.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Validation investigation pattern</w:t>
      </w:r>
    </w:p>
    <w:p>
      <w:pPr>
        <w:spacing w:after="80"/>
      </w:pPr>
      <w:r>
        <w:t>When investigating configmap and secret problems with a focus on validation,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validation.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Validation investigation pattern</w:t>
      </w:r>
    </w:p>
    <w:p>
      <w:pPr>
        <w:spacing w:after="80"/>
      </w:pPr>
      <w:r>
        <w:t>When investigating configmap and secret problems with a focus on validation,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validation.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Validation investigation pattern</w:t>
      </w:r>
    </w:p>
    <w:p>
      <w:pPr>
        <w:spacing w:after="80"/>
      </w:pPr>
      <w:r>
        <w:t>When investigating configmap and secret problems with a focus on validation,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validation.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Validation investigation pattern</w:t>
      </w:r>
    </w:p>
    <w:p>
      <w:pPr>
        <w:spacing w:after="80"/>
      </w:pPr>
      <w:r>
        <w:t>When investigating configmap and secret problems with a focus on validation,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validation.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Validation investigation pattern</w:t>
      </w:r>
    </w:p>
    <w:p>
      <w:pPr>
        <w:spacing w:after="80"/>
      </w:pPr>
      <w:r>
        <w:t>When investigating configmap and secret problems with a focus on validation,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validation.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Validation investigation pattern</w:t>
      </w:r>
    </w:p>
    <w:p>
      <w:pPr>
        <w:spacing w:after="80"/>
      </w:pPr>
      <w:r>
        <w:t>When investigating configmap and secret problems with a focus on validation,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validation.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Validation investigation pattern</w:t>
      </w:r>
    </w:p>
    <w:p>
      <w:pPr>
        <w:spacing w:after="80"/>
      </w:pPr>
      <w:r>
        <w:t>When investigating configmap and secret problems with a focus on validation,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validation.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Validation investigation pattern</w:t>
      </w:r>
    </w:p>
    <w:p>
      <w:pPr>
        <w:spacing w:after="80"/>
      </w:pPr>
      <w:r>
        <w:t>When investigating configmap and secret problems with a focus on validation,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validation.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Validation investigation pattern</w:t>
      </w:r>
    </w:p>
    <w:p>
      <w:pPr>
        <w:spacing w:after="80"/>
      </w:pPr>
      <w:r>
        <w:t>When investigating configmap and secret problems with a focus on validation,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validation.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Validation investigation pattern</w:t>
      </w:r>
    </w:p>
    <w:p>
      <w:pPr>
        <w:spacing w:after="80"/>
      </w:pPr>
      <w:r>
        <w:t>When investigating configmap and secret problems with a focus on validation,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validation. If evidence contradicts it, return to scope and timeline analysis. If evidence is missing, request the missing observation instead of selecting the most common root cause.</w:t>
      </w:r>
    </w:p>
    <w:p>
      <w:pPr>
        <w:spacing w:after="80"/>
      </w:pPr>
      <w:r>
        <w:t>Safety note: remediation for configmap and secret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Deployment and Rollout Failures</w:t>
      </w:r>
    </w:p>
    <w:p>
      <w:pPr>
        <w:spacing w:after="80"/>
      </w:pPr>
      <w:r>
        <w:t>This chapter covers deployment and rollout failures from an L1 perspective. The objective is to establish a repeatable evidence-first workflow that can be used by a human analyst or an AI triage agent.</w:t>
      </w:r>
    </w:p>
    <w:p>
      <w:pPr>
        <w:pStyle w:val="Heading2"/>
      </w:pPr>
      <w:r>
        <w:t>Deployment and Rollout Failures: ReplicaSets</w:t>
      </w:r>
    </w:p>
    <w:p>
      <w:pPr>
        <w:spacing w:after="80"/>
      </w:pPr>
      <w:r>
        <w:t>Scenario 1: ReplicaSets investigation pattern</w:t>
      </w:r>
    </w:p>
    <w:p>
      <w:pPr>
        <w:spacing w:after="80"/>
      </w:pPr>
      <w:r>
        <w:t>When investigating deployment and rollout failures with a focus on replicasets,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replicasets.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ReplicaSets investigation pattern</w:t>
      </w:r>
    </w:p>
    <w:p>
      <w:pPr>
        <w:spacing w:after="80"/>
      </w:pPr>
      <w:r>
        <w:t>When investigating deployment and rollout failures with a focus on replicasets,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replicasets.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ReplicaSets investigation pattern</w:t>
      </w:r>
    </w:p>
    <w:p>
      <w:pPr>
        <w:spacing w:after="80"/>
      </w:pPr>
      <w:r>
        <w:t>When investigating deployment and rollout failures with a focus on replicasets,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replicasets.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ReplicaSets investigation pattern</w:t>
      </w:r>
    </w:p>
    <w:p>
      <w:pPr>
        <w:spacing w:after="80"/>
      </w:pPr>
      <w:r>
        <w:t>When investigating deployment and rollout failures with a focus on replicasets,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replicasets.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ReplicaSets investigation pattern</w:t>
      </w:r>
    </w:p>
    <w:p>
      <w:pPr>
        <w:spacing w:after="80"/>
      </w:pPr>
      <w:r>
        <w:t>When investigating deployment and rollout failures with a focus on replicasets,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replicasets.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ReplicaSets investigation pattern</w:t>
      </w:r>
    </w:p>
    <w:p>
      <w:pPr>
        <w:spacing w:after="80"/>
      </w:pPr>
      <w:r>
        <w:t>When investigating deployment and rollout failures with a focus on replicasets,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replicasets.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ReplicaSets investigation pattern</w:t>
      </w:r>
    </w:p>
    <w:p>
      <w:pPr>
        <w:spacing w:after="80"/>
      </w:pPr>
      <w:r>
        <w:t>When investigating deployment and rollout failures with a focus on replicasets,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replicasets.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ReplicaSets investigation pattern</w:t>
      </w:r>
    </w:p>
    <w:p>
      <w:pPr>
        <w:spacing w:after="80"/>
      </w:pPr>
      <w:r>
        <w:t>When investigating deployment and rollout failures with a focus on replicasets,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replicasets.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ReplicaSets investigation pattern</w:t>
      </w:r>
    </w:p>
    <w:p>
      <w:pPr>
        <w:spacing w:after="80"/>
      </w:pPr>
      <w:r>
        <w:t>When investigating deployment and rollout failures with a focus on replicasets,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replicasets.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ReplicaSets investigation pattern</w:t>
      </w:r>
    </w:p>
    <w:p>
      <w:pPr>
        <w:spacing w:after="80"/>
      </w:pPr>
      <w:r>
        <w:t>When investigating deployment and rollout failures with a focus on replicasets,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replicasets.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ReplicaSets investigation pattern</w:t>
      </w:r>
    </w:p>
    <w:p>
      <w:pPr>
        <w:spacing w:after="80"/>
      </w:pPr>
      <w:r>
        <w:t>When investigating deployment and rollout failures with a focus on replicasets,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replicasets.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ReplicaSets investigation pattern</w:t>
      </w:r>
    </w:p>
    <w:p>
      <w:pPr>
        <w:spacing w:after="80"/>
      </w:pPr>
      <w:r>
        <w:t>When investigating deployment and rollout failures with a focus on replicasets,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replicasets.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Deployment and Rollout Failures: Rollout Status</w:t>
      </w:r>
    </w:p>
    <w:p>
      <w:pPr>
        <w:spacing w:after="80"/>
      </w:pPr>
      <w:r>
        <w:t>Scenario 1: Rollout Status investigation pattern</w:t>
      </w:r>
    </w:p>
    <w:p>
      <w:pPr>
        <w:spacing w:after="80"/>
      </w:pPr>
      <w:r>
        <w:t>When investigating deployment and rollout failures with a focus on rollout status,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rollout status.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Rollout Status investigation pattern</w:t>
      </w:r>
    </w:p>
    <w:p>
      <w:pPr>
        <w:spacing w:after="80"/>
      </w:pPr>
      <w:r>
        <w:t>When investigating deployment and rollout failures with a focus on rollout status,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rollout status.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Rollout Status investigation pattern</w:t>
      </w:r>
    </w:p>
    <w:p>
      <w:pPr>
        <w:spacing w:after="80"/>
      </w:pPr>
      <w:r>
        <w:t>When investigating deployment and rollout failures with a focus on rollout status,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rollout status.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Rollout Status investigation pattern</w:t>
      </w:r>
    </w:p>
    <w:p>
      <w:pPr>
        <w:spacing w:after="80"/>
      </w:pPr>
      <w:r>
        <w:t>When investigating deployment and rollout failures with a focus on rollout status,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rollout status.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Rollout Status investigation pattern</w:t>
      </w:r>
    </w:p>
    <w:p>
      <w:pPr>
        <w:spacing w:after="80"/>
      </w:pPr>
      <w:r>
        <w:t>When investigating deployment and rollout failures with a focus on rollout status,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rollout status.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Rollout Status investigation pattern</w:t>
      </w:r>
    </w:p>
    <w:p>
      <w:pPr>
        <w:spacing w:after="80"/>
      </w:pPr>
      <w:r>
        <w:t>When investigating deployment and rollout failures with a focus on rollout status,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rollout status.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Rollout Status investigation pattern</w:t>
      </w:r>
    </w:p>
    <w:p>
      <w:pPr>
        <w:spacing w:after="80"/>
      </w:pPr>
      <w:r>
        <w:t>When investigating deployment and rollout failures with a focus on rollout status,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rollout status.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Rollout Status investigation pattern</w:t>
      </w:r>
    </w:p>
    <w:p>
      <w:pPr>
        <w:spacing w:after="80"/>
      </w:pPr>
      <w:r>
        <w:t>When investigating deployment and rollout failures with a focus on rollout status,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rollout status.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Rollout Status investigation pattern</w:t>
      </w:r>
    </w:p>
    <w:p>
      <w:pPr>
        <w:spacing w:after="80"/>
      </w:pPr>
      <w:r>
        <w:t>When investigating deployment and rollout failures with a focus on rollout status,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rollout status.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Rollout Status investigation pattern</w:t>
      </w:r>
    </w:p>
    <w:p>
      <w:pPr>
        <w:spacing w:after="80"/>
      </w:pPr>
      <w:r>
        <w:t>When investigating deployment and rollout failures with a focus on rollout status,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rollout status.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Rollout Status investigation pattern</w:t>
      </w:r>
    </w:p>
    <w:p>
      <w:pPr>
        <w:spacing w:after="80"/>
      </w:pPr>
      <w:r>
        <w:t>When investigating deployment and rollout failures with a focus on rollout status,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rollout status.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Rollout Status investigation pattern</w:t>
      </w:r>
    </w:p>
    <w:p>
      <w:pPr>
        <w:spacing w:after="80"/>
      </w:pPr>
      <w:r>
        <w:t>When investigating deployment and rollout failures with a focus on rollout status,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rollout status.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Deployment and Rollout Failures: Progress Deadlines</w:t>
      </w:r>
    </w:p>
    <w:p>
      <w:pPr>
        <w:spacing w:after="80"/>
      </w:pPr>
      <w:r>
        <w:t>Scenario 1: Progress Deadlines investigation pattern</w:t>
      </w:r>
    </w:p>
    <w:p>
      <w:pPr>
        <w:spacing w:after="80"/>
      </w:pPr>
      <w:r>
        <w:t>When investigating deployment and rollout failures with a focus on progress deadlines,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progress deadlines.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Progress Deadlines investigation pattern</w:t>
      </w:r>
    </w:p>
    <w:p>
      <w:pPr>
        <w:spacing w:after="80"/>
      </w:pPr>
      <w:r>
        <w:t>When investigating deployment and rollout failures with a focus on progress deadlines,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progress deadlines.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Progress Deadlines investigation pattern</w:t>
      </w:r>
    </w:p>
    <w:p>
      <w:pPr>
        <w:spacing w:after="80"/>
      </w:pPr>
      <w:r>
        <w:t>When investigating deployment and rollout failures with a focus on progress deadlines,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progress deadlines.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Progress Deadlines investigation pattern</w:t>
      </w:r>
    </w:p>
    <w:p>
      <w:pPr>
        <w:spacing w:after="80"/>
      </w:pPr>
      <w:r>
        <w:t>When investigating deployment and rollout failures with a focus on progress deadlines,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progress deadlines.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Progress Deadlines investigation pattern</w:t>
      </w:r>
    </w:p>
    <w:p>
      <w:pPr>
        <w:spacing w:after="80"/>
      </w:pPr>
      <w:r>
        <w:t>When investigating deployment and rollout failures with a focus on progress deadlines,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progress deadlines.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Progress Deadlines investigation pattern</w:t>
      </w:r>
    </w:p>
    <w:p>
      <w:pPr>
        <w:spacing w:after="80"/>
      </w:pPr>
      <w:r>
        <w:t>When investigating deployment and rollout failures with a focus on progress deadlines,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progress deadlines.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Progress Deadlines investigation pattern</w:t>
      </w:r>
    </w:p>
    <w:p>
      <w:pPr>
        <w:spacing w:after="80"/>
      </w:pPr>
      <w:r>
        <w:t>When investigating deployment and rollout failures with a focus on progress deadlines,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progress deadlines.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Progress Deadlines investigation pattern</w:t>
      </w:r>
    </w:p>
    <w:p>
      <w:pPr>
        <w:spacing w:after="80"/>
      </w:pPr>
      <w:r>
        <w:t>When investigating deployment and rollout failures with a focus on progress deadlines,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progress deadlines.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Progress Deadlines investigation pattern</w:t>
      </w:r>
    </w:p>
    <w:p>
      <w:pPr>
        <w:spacing w:after="80"/>
      </w:pPr>
      <w:r>
        <w:t>When investigating deployment and rollout failures with a focus on progress deadlines,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progress deadlines.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Progress Deadlines investigation pattern</w:t>
      </w:r>
    </w:p>
    <w:p>
      <w:pPr>
        <w:spacing w:after="80"/>
      </w:pPr>
      <w:r>
        <w:t>When investigating deployment and rollout failures with a focus on progress deadlines,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progress deadlines.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Progress Deadlines investigation pattern</w:t>
      </w:r>
    </w:p>
    <w:p>
      <w:pPr>
        <w:spacing w:after="80"/>
      </w:pPr>
      <w:r>
        <w:t>When investigating deployment and rollout failures with a focus on progress deadlines,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progress deadlines.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Progress Deadlines investigation pattern</w:t>
      </w:r>
    </w:p>
    <w:p>
      <w:pPr>
        <w:spacing w:after="80"/>
      </w:pPr>
      <w:r>
        <w:t>When investigating deployment and rollout failures with a focus on progress deadlines,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progress deadlines.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Deployment and Rollout Failures: Rollback</w:t>
      </w:r>
    </w:p>
    <w:p>
      <w:pPr>
        <w:spacing w:after="80"/>
      </w:pPr>
      <w:r>
        <w:t>Scenario 1: Rollback investigation pattern</w:t>
      </w:r>
    </w:p>
    <w:p>
      <w:pPr>
        <w:spacing w:after="80"/>
      </w:pPr>
      <w:r>
        <w:t>When investigating deployment and rollout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Rollback investigation pattern</w:t>
      </w:r>
    </w:p>
    <w:p>
      <w:pPr>
        <w:spacing w:after="80"/>
      </w:pPr>
      <w:r>
        <w:t>When investigating deployment and rollout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Rollback investigation pattern</w:t>
      </w:r>
    </w:p>
    <w:p>
      <w:pPr>
        <w:spacing w:after="80"/>
      </w:pPr>
      <w:r>
        <w:t>When investigating deployment and rollout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Rollback investigation pattern</w:t>
      </w:r>
    </w:p>
    <w:p>
      <w:pPr>
        <w:spacing w:after="80"/>
      </w:pPr>
      <w:r>
        <w:t>When investigating deployment and rollout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Rollback investigation pattern</w:t>
      </w:r>
    </w:p>
    <w:p>
      <w:pPr>
        <w:spacing w:after="80"/>
      </w:pPr>
      <w:r>
        <w:t>When investigating deployment and rollout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Rollback investigation pattern</w:t>
      </w:r>
    </w:p>
    <w:p>
      <w:pPr>
        <w:spacing w:after="80"/>
      </w:pPr>
      <w:r>
        <w:t>When investigating deployment and rollout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Rollback investigation pattern</w:t>
      </w:r>
    </w:p>
    <w:p>
      <w:pPr>
        <w:spacing w:after="80"/>
      </w:pPr>
      <w:r>
        <w:t>When investigating deployment and rollout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Rollback investigation pattern</w:t>
      </w:r>
    </w:p>
    <w:p>
      <w:pPr>
        <w:spacing w:after="80"/>
      </w:pPr>
      <w:r>
        <w:t>When investigating deployment and rollout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Rollback investigation pattern</w:t>
      </w:r>
    </w:p>
    <w:p>
      <w:pPr>
        <w:spacing w:after="80"/>
      </w:pPr>
      <w:r>
        <w:t>When investigating deployment and rollout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Rollback investigation pattern</w:t>
      </w:r>
    </w:p>
    <w:p>
      <w:pPr>
        <w:spacing w:after="80"/>
      </w:pPr>
      <w:r>
        <w:t>When investigating deployment and rollout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Rollback investigation pattern</w:t>
      </w:r>
    </w:p>
    <w:p>
      <w:pPr>
        <w:spacing w:after="80"/>
      </w:pPr>
      <w:r>
        <w:t>When investigating deployment and rollout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Rollback investigation pattern</w:t>
      </w:r>
    </w:p>
    <w:p>
      <w:pPr>
        <w:spacing w:after="80"/>
      </w:pPr>
      <w:r>
        <w:t>When investigating deployment and rollout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Deployment and Rollout Failures: Image Updates</w:t>
      </w:r>
    </w:p>
    <w:p>
      <w:pPr>
        <w:spacing w:after="80"/>
      </w:pPr>
      <w:r>
        <w:t>Scenario 1: Image Updates investigation pattern</w:t>
      </w:r>
    </w:p>
    <w:p>
      <w:pPr>
        <w:spacing w:after="80"/>
      </w:pPr>
      <w:r>
        <w:t>When investigating deployment and rollout failures with a focus on image updates,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updates.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Image Updates investigation pattern</w:t>
      </w:r>
    </w:p>
    <w:p>
      <w:pPr>
        <w:spacing w:after="80"/>
      </w:pPr>
      <w:r>
        <w:t>When investigating deployment and rollout failures with a focus on image updates,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updates.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Image Updates investigation pattern</w:t>
      </w:r>
    </w:p>
    <w:p>
      <w:pPr>
        <w:spacing w:after="80"/>
      </w:pPr>
      <w:r>
        <w:t>When investigating deployment and rollout failures with a focus on image updates,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updates.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Image Updates investigation pattern</w:t>
      </w:r>
    </w:p>
    <w:p>
      <w:pPr>
        <w:spacing w:after="80"/>
      </w:pPr>
      <w:r>
        <w:t>When investigating deployment and rollout failures with a focus on image updates,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updates.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Image Updates investigation pattern</w:t>
      </w:r>
    </w:p>
    <w:p>
      <w:pPr>
        <w:spacing w:after="80"/>
      </w:pPr>
      <w:r>
        <w:t>When investigating deployment and rollout failures with a focus on image updates,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updates.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Image Updates investigation pattern</w:t>
      </w:r>
    </w:p>
    <w:p>
      <w:pPr>
        <w:spacing w:after="80"/>
      </w:pPr>
      <w:r>
        <w:t>When investigating deployment and rollout failures with a focus on image updates,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updates.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Image Updates investigation pattern</w:t>
      </w:r>
    </w:p>
    <w:p>
      <w:pPr>
        <w:spacing w:after="80"/>
      </w:pPr>
      <w:r>
        <w:t>When investigating deployment and rollout failures with a focus on image updates,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updates.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Image Updates investigation pattern</w:t>
      </w:r>
    </w:p>
    <w:p>
      <w:pPr>
        <w:spacing w:after="80"/>
      </w:pPr>
      <w:r>
        <w:t>When investigating deployment and rollout failures with a focus on image updates,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updates.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Image Updates investigation pattern</w:t>
      </w:r>
    </w:p>
    <w:p>
      <w:pPr>
        <w:spacing w:after="80"/>
      </w:pPr>
      <w:r>
        <w:t>When investigating deployment and rollout failures with a focus on image updates,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updates.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Image Updates investigation pattern</w:t>
      </w:r>
    </w:p>
    <w:p>
      <w:pPr>
        <w:spacing w:after="80"/>
      </w:pPr>
      <w:r>
        <w:t>When investigating deployment and rollout failures with a focus on image updates,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updates.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Image Updates investigation pattern</w:t>
      </w:r>
    </w:p>
    <w:p>
      <w:pPr>
        <w:spacing w:after="80"/>
      </w:pPr>
      <w:r>
        <w:t>When investigating deployment and rollout failures with a focus on image updates,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updates.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Image Updates investigation pattern</w:t>
      </w:r>
    </w:p>
    <w:p>
      <w:pPr>
        <w:spacing w:after="80"/>
      </w:pPr>
      <w:r>
        <w:t>When investigating deployment and rollout failures with a focus on image updates,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image updates.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Deployment and Rollout Failures: Configuration Changes</w:t>
      </w:r>
    </w:p>
    <w:p>
      <w:pPr>
        <w:spacing w:after="80"/>
      </w:pPr>
      <w:r>
        <w:t>Scenario 1: Configuration Changes investigation pattern</w:t>
      </w:r>
    </w:p>
    <w:p>
      <w:pPr>
        <w:spacing w:after="80"/>
      </w:pPr>
      <w:r>
        <w:t>When investigating deployment and rollout failures with a focus on configuration changes,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changes.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Configuration Changes investigation pattern</w:t>
      </w:r>
    </w:p>
    <w:p>
      <w:pPr>
        <w:spacing w:after="80"/>
      </w:pPr>
      <w:r>
        <w:t>When investigating deployment and rollout failures with a focus on configuration changes,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changes.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Configuration Changes investigation pattern</w:t>
      </w:r>
    </w:p>
    <w:p>
      <w:pPr>
        <w:spacing w:after="80"/>
      </w:pPr>
      <w:r>
        <w:t>When investigating deployment and rollout failures with a focus on configuration changes,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changes.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Configuration Changes investigation pattern</w:t>
      </w:r>
    </w:p>
    <w:p>
      <w:pPr>
        <w:spacing w:after="80"/>
      </w:pPr>
      <w:r>
        <w:t>When investigating deployment and rollout failures with a focus on configuration changes,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changes.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Configuration Changes investigation pattern</w:t>
      </w:r>
    </w:p>
    <w:p>
      <w:pPr>
        <w:spacing w:after="80"/>
      </w:pPr>
      <w:r>
        <w:t>When investigating deployment and rollout failures with a focus on configuration changes,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changes.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Configuration Changes investigation pattern</w:t>
      </w:r>
    </w:p>
    <w:p>
      <w:pPr>
        <w:spacing w:after="80"/>
      </w:pPr>
      <w:r>
        <w:t>When investigating deployment and rollout failures with a focus on configuration changes,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changes.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Configuration Changes investigation pattern</w:t>
      </w:r>
    </w:p>
    <w:p>
      <w:pPr>
        <w:spacing w:after="80"/>
      </w:pPr>
      <w:r>
        <w:t>When investigating deployment and rollout failures with a focus on configuration changes,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changes.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Configuration Changes investigation pattern</w:t>
      </w:r>
    </w:p>
    <w:p>
      <w:pPr>
        <w:spacing w:after="80"/>
      </w:pPr>
      <w:r>
        <w:t>When investigating deployment and rollout failures with a focus on configuration changes,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changes.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Configuration Changes investigation pattern</w:t>
      </w:r>
    </w:p>
    <w:p>
      <w:pPr>
        <w:spacing w:after="80"/>
      </w:pPr>
      <w:r>
        <w:t>When investigating deployment and rollout failures with a focus on configuration changes,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changes.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Configuration Changes investigation pattern</w:t>
      </w:r>
    </w:p>
    <w:p>
      <w:pPr>
        <w:spacing w:after="80"/>
      </w:pPr>
      <w:r>
        <w:t>When investigating deployment and rollout failures with a focus on configuration changes,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changes.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Configuration Changes investigation pattern</w:t>
      </w:r>
    </w:p>
    <w:p>
      <w:pPr>
        <w:spacing w:after="80"/>
      </w:pPr>
      <w:r>
        <w:t>When investigating deployment and rollout failures with a focus on configuration changes,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changes.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Configuration Changes investigation pattern</w:t>
      </w:r>
    </w:p>
    <w:p>
      <w:pPr>
        <w:spacing w:after="80"/>
      </w:pPr>
      <w:r>
        <w:t>When investigating deployment and rollout failures with a focus on configuration changes,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configuration changes. If evidence contradicts it, return to scope and timeline analysis. If evidence is missing, request the missing observation instead of selecting the most common root cause.</w:t>
      </w:r>
    </w:p>
    <w:p>
      <w:pPr>
        <w:spacing w:after="80"/>
      </w:pPr>
      <w:r>
        <w:t>Safety note: remediation for deployment and rollout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Node NotReady</w:t>
      </w:r>
    </w:p>
    <w:p>
      <w:pPr>
        <w:spacing w:after="80"/>
      </w:pPr>
      <w:r>
        <w:t>This chapter covers node notready from an L1 perspective. The objective is to establish a repeatable evidence-first workflow that can be used by a human analyst or an AI triage agent.</w:t>
      </w:r>
    </w:p>
    <w:p>
      <w:pPr>
        <w:pStyle w:val="Heading2"/>
      </w:pPr>
      <w:r>
        <w:t>Node NotReady: Kubelet</w:t>
      </w:r>
    </w:p>
    <w:p>
      <w:pPr>
        <w:spacing w:after="80"/>
      </w:pPr>
      <w:r>
        <w:t>Scenario 1: Kubelet investigation pattern</w:t>
      </w:r>
    </w:p>
    <w:p>
      <w:pPr>
        <w:spacing w:after="80"/>
      </w:pPr>
      <w:r>
        <w:t>When investigating node notready with a focus on kubelet,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kubelet.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Kubelet investigation pattern</w:t>
      </w:r>
    </w:p>
    <w:p>
      <w:pPr>
        <w:spacing w:after="80"/>
      </w:pPr>
      <w:r>
        <w:t>When investigating node notready with a focus on kubelet,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kubelet.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Kubelet investigation pattern</w:t>
      </w:r>
    </w:p>
    <w:p>
      <w:pPr>
        <w:spacing w:after="80"/>
      </w:pPr>
      <w:r>
        <w:t>When investigating node notready with a focus on kubelet,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kubelet.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Kubelet investigation pattern</w:t>
      </w:r>
    </w:p>
    <w:p>
      <w:pPr>
        <w:spacing w:after="80"/>
      </w:pPr>
      <w:r>
        <w:t>When investigating node notready with a focus on kubelet,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kubelet.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Kubelet investigation pattern</w:t>
      </w:r>
    </w:p>
    <w:p>
      <w:pPr>
        <w:spacing w:after="80"/>
      </w:pPr>
      <w:r>
        <w:t>When investigating node notready with a focus on kubelet,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kubelet.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Kubelet investigation pattern</w:t>
      </w:r>
    </w:p>
    <w:p>
      <w:pPr>
        <w:spacing w:after="80"/>
      </w:pPr>
      <w:r>
        <w:t>When investigating node notready with a focus on kubelet,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kubelet.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Kubelet investigation pattern</w:t>
      </w:r>
    </w:p>
    <w:p>
      <w:pPr>
        <w:spacing w:after="80"/>
      </w:pPr>
      <w:r>
        <w:t>When investigating node notready with a focus on kubelet,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kubelet.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Kubelet investigation pattern</w:t>
      </w:r>
    </w:p>
    <w:p>
      <w:pPr>
        <w:spacing w:after="80"/>
      </w:pPr>
      <w:r>
        <w:t>When investigating node notready with a focus on kubelet,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kubelet.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Kubelet investigation pattern</w:t>
      </w:r>
    </w:p>
    <w:p>
      <w:pPr>
        <w:spacing w:after="80"/>
      </w:pPr>
      <w:r>
        <w:t>When investigating node notready with a focus on kubelet,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kubelet.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Kubelet investigation pattern</w:t>
      </w:r>
    </w:p>
    <w:p>
      <w:pPr>
        <w:spacing w:after="80"/>
      </w:pPr>
      <w:r>
        <w:t>When investigating node notready with a focus on kubelet,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kubelet.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Kubelet investigation pattern</w:t>
      </w:r>
    </w:p>
    <w:p>
      <w:pPr>
        <w:spacing w:after="80"/>
      </w:pPr>
      <w:r>
        <w:t>When investigating node notready with a focus on kubelet,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kubelet.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Kubelet investigation pattern</w:t>
      </w:r>
    </w:p>
    <w:p>
      <w:pPr>
        <w:spacing w:after="80"/>
      </w:pPr>
      <w:r>
        <w:t>When investigating node notready with a focus on kubelet,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kubelet.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Node NotReady: Container Runtime</w:t>
      </w:r>
    </w:p>
    <w:p>
      <w:pPr>
        <w:spacing w:after="80"/>
      </w:pPr>
      <w:r>
        <w:t>Scenario 1: Container Runtime investigation pattern</w:t>
      </w:r>
    </w:p>
    <w:p>
      <w:pPr>
        <w:spacing w:after="80"/>
      </w:pPr>
      <w:r>
        <w:t>When investigating node notready with a focus on container runtime,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runtime.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Container Runtime investigation pattern</w:t>
      </w:r>
    </w:p>
    <w:p>
      <w:pPr>
        <w:spacing w:after="80"/>
      </w:pPr>
      <w:r>
        <w:t>When investigating node notready with a focus on container runtime,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runtime.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Container Runtime investigation pattern</w:t>
      </w:r>
    </w:p>
    <w:p>
      <w:pPr>
        <w:spacing w:after="80"/>
      </w:pPr>
      <w:r>
        <w:t>When investigating node notready with a focus on container runtime,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runtime.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Container Runtime investigation pattern</w:t>
      </w:r>
    </w:p>
    <w:p>
      <w:pPr>
        <w:spacing w:after="80"/>
      </w:pPr>
      <w:r>
        <w:t>When investigating node notready with a focus on container runtime,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runtime.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Container Runtime investigation pattern</w:t>
      </w:r>
    </w:p>
    <w:p>
      <w:pPr>
        <w:spacing w:after="80"/>
      </w:pPr>
      <w:r>
        <w:t>When investigating node notready with a focus on container runtime,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runtime.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Container Runtime investigation pattern</w:t>
      </w:r>
    </w:p>
    <w:p>
      <w:pPr>
        <w:spacing w:after="80"/>
      </w:pPr>
      <w:r>
        <w:t>When investigating node notready with a focus on container runtime,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runtime.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Container Runtime investigation pattern</w:t>
      </w:r>
    </w:p>
    <w:p>
      <w:pPr>
        <w:spacing w:after="80"/>
      </w:pPr>
      <w:r>
        <w:t>When investigating node notready with a focus on container runtime,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runtime.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Container Runtime investigation pattern</w:t>
      </w:r>
    </w:p>
    <w:p>
      <w:pPr>
        <w:spacing w:after="80"/>
      </w:pPr>
      <w:r>
        <w:t>When investigating node notready with a focus on container runtime,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runtime.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Container Runtime investigation pattern</w:t>
      </w:r>
    </w:p>
    <w:p>
      <w:pPr>
        <w:spacing w:after="80"/>
      </w:pPr>
      <w:r>
        <w:t>When investigating node notready with a focus on container runtime,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runtime.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Container Runtime investigation pattern</w:t>
      </w:r>
    </w:p>
    <w:p>
      <w:pPr>
        <w:spacing w:after="80"/>
      </w:pPr>
      <w:r>
        <w:t>When investigating node notready with a focus on container runtime,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runtime.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Container Runtime investigation pattern</w:t>
      </w:r>
    </w:p>
    <w:p>
      <w:pPr>
        <w:spacing w:after="80"/>
      </w:pPr>
      <w:r>
        <w:t>When investigating node notready with a focus on container runtime,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runtime.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Container Runtime investigation pattern</w:t>
      </w:r>
    </w:p>
    <w:p>
      <w:pPr>
        <w:spacing w:after="80"/>
      </w:pPr>
      <w:r>
        <w:t>When investigating node notready with a focus on container runtime,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container runtime.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Node NotReady: Disk Pressure</w:t>
      </w:r>
    </w:p>
    <w:p>
      <w:pPr>
        <w:spacing w:after="80"/>
      </w:pPr>
      <w:r>
        <w:t>Scenario 1: Disk Pressure investigation pattern</w:t>
      </w:r>
    </w:p>
    <w:p>
      <w:pPr>
        <w:spacing w:after="80"/>
      </w:pPr>
      <w:r>
        <w:t>When investigating node notready with a focus on disk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disk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Disk Pressure investigation pattern</w:t>
      </w:r>
    </w:p>
    <w:p>
      <w:pPr>
        <w:spacing w:after="80"/>
      </w:pPr>
      <w:r>
        <w:t>When investigating node notready with a focus on disk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disk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Disk Pressure investigation pattern</w:t>
      </w:r>
    </w:p>
    <w:p>
      <w:pPr>
        <w:spacing w:after="80"/>
      </w:pPr>
      <w:r>
        <w:t>When investigating node notready with a focus on disk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disk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Disk Pressure investigation pattern</w:t>
      </w:r>
    </w:p>
    <w:p>
      <w:pPr>
        <w:spacing w:after="80"/>
      </w:pPr>
      <w:r>
        <w:t>When investigating node notready with a focus on disk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disk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Disk Pressure investigation pattern</w:t>
      </w:r>
    </w:p>
    <w:p>
      <w:pPr>
        <w:spacing w:after="80"/>
      </w:pPr>
      <w:r>
        <w:t>When investigating node notready with a focus on disk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disk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Disk Pressure investigation pattern</w:t>
      </w:r>
    </w:p>
    <w:p>
      <w:pPr>
        <w:spacing w:after="80"/>
      </w:pPr>
      <w:r>
        <w:t>When investigating node notready with a focus on disk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disk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Disk Pressure investigation pattern</w:t>
      </w:r>
    </w:p>
    <w:p>
      <w:pPr>
        <w:spacing w:after="80"/>
      </w:pPr>
      <w:r>
        <w:t>When investigating node notready with a focus on disk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disk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Disk Pressure investigation pattern</w:t>
      </w:r>
    </w:p>
    <w:p>
      <w:pPr>
        <w:spacing w:after="80"/>
      </w:pPr>
      <w:r>
        <w:t>When investigating node notready with a focus on disk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disk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Disk Pressure investigation pattern</w:t>
      </w:r>
    </w:p>
    <w:p>
      <w:pPr>
        <w:spacing w:after="80"/>
      </w:pPr>
      <w:r>
        <w:t>When investigating node notready with a focus on disk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disk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Disk Pressure investigation pattern</w:t>
      </w:r>
    </w:p>
    <w:p>
      <w:pPr>
        <w:spacing w:after="80"/>
      </w:pPr>
      <w:r>
        <w:t>When investigating node notready with a focus on disk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disk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Disk Pressure investigation pattern</w:t>
      </w:r>
    </w:p>
    <w:p>
      <w:pPr>
        <w:spacing w:after="80"/>
      </w:pPr>
      <w:r>
        <w:t>When investigating node notready with a focus on disk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disk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Disk Pressure investigation pattern</w:t>
      </w:r>
    </w:p>
    <w:p>
      <w:pPr>
        <w:spacing w:after="80"/>
      </w:pPr>
      <w:r>
        <w:t>When investigating node notready with a focus on disk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disk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Node NotReady: Memory Pressure</w:t>
      </w:r>
    </w:p>
    <w:p>
      <w:pPr>
        <w:spacing w:after="80"/>
      </w:pPr>
      <w:r>
        <w:t>Scenario 1: Memory Pressure investigation pattern</w:t>
      </w:r>
    </w:p>
    <w:p>
      <w:pPr>
        <w:spacing w:after="80"/>
      </w:pPr>
      <w:r>
        <w:t>When investigating node notready with a focus on memory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Memory Pressure investigation pattern</w:t>
      </w:r>
    </w:p>
    <w:p>
      <w:pPr>
        <w:spacing w:after="80"/>
      </w:pPr>
      <w:r>
        <w:t>When investigating node notready with a focus on memory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Memory Pressure investigation pattern</w:t>
      </w:r>
    </w:p>
    <w:p>
      <w:pPr>
        <w:spacing w:after="80"/>
      </w:pPr>
      <w:r>
        <w:t>When investigating node notready with a focus on memory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Memory Pressure investigation pattern</w:t>
      </w:r>
    </w:p>
    <w:p>
      <w:pPr>
        <w:spacing w:after="80"/>
      </w:pPr>
      <w:r>
        <w:t>When investigating node notready with a focus on memory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Memory Pressure investigation pattern</w:t>
      </w:r>
    </w:p>
    <w:p>
      <w:pPr>
        <w:spacing w:after="80"/>
      </w:pPr>
      <w:r>
        <w:t>When investigating node notready with a focus on memory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Memory Pressure investigation pattern</w:t>
      </w:r>
    </w:p>
    <w:p>
      <w:pPr>
        <w:spacing w:after="80"/>
      </w:pPr>
      <w:r>
        <w:t>When investigating node notready with a focus on memory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Memory Pressure investigation pattern</w:t>
      </w:r>
    </w:p>
    <w:p>
      <w:pPr>
        <w:spacing w:after="80"/>
      </w:pPr>
      <w:r>
        <w:t>When investigating node notready with a focus on memory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Memory Pressure investigation pattern</w:t>
      </w:r>
    </w:p>
    <w:p>
      <w:pPr>
        <w:spacing w:after="80"/>
      </w:pPr>
      <w:r>
        <w:t>When investigating node notready with a focus on memory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Memory Pressure investigation pattern</w:t>
      </w:r>
    </w:p>
    <w:p>
      <w:pPr>
        <w:spacing w:after="80"/>
      </w:pPr>
      <w:r>
        <w:t>When investigating node notready with a focus on memory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Memory Pressure investigation pattern</w:t>
      </w:r>
    </w:p>
    <w:p>
      <w:pPr>
        <w:spacing w:after="80"/>
      </w:pPr>
      <w:r>
        <w:t>When investigating node notready with a focus on memory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Memory Pressure investigation pattern</w:t>
      </w:r>
    </w:p>
    <w:p>
      <w:pPr>
        <w:spacing w:after="80"/>
      </w:pPr>
      <w:r>
        <w:t>When investigating node notready with a focus on memory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Memory Pressure investigation pattern</w:t>
      </w:r>
    </w:p>
    <w:p>
      <w:pPr>
        <w:spacing w:after="80"/>
      </w:pPr>
      <w:r>
        <w:t>When investigating node notready with a focus on memory 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memory pressure.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Node NotReady: Network</w:t>
      </w:r>
    </w:p>
    <w:p>
      <w:pPr>
        <w:spacing w:after="80"/>
      </w:pPr>
      <w:r>
        <w:t>Scenario 1: Network investigation pattern</w:t>
      </w:r>
    </w:p>
    <w:p>
      <w:pPr>
        <w:spacing w:after="80"/>
      </w:pPr>
      <w:r>
        <w:t>When investigating node notready with a focus on network,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Network investigation pattern</w:t>
      </w:r>
    </w:p>
    <w:p>
      <w:pPr>
        <w:spacing w:after="80"/>
      </w:pPr>
      <w:r>
        <w:t>When investigating node notready with a focus on network,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Network investigation pattern</w:t>
      </w:r>
    </w:p>
    <w:p>
      <w:pPr>
        <w:spacing w:after="80"/>
      </w:pPr>
      <w:r>
        <w:t>When investigating node notready with a focus on network,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Network investigation pattern</w:t>
      </w:r>
    </w:p>
    <w:p>
      <w:pPr>
        <w:spacing w:after="80"/>
      </w:pPr>
      <w:r>
        <w:t>When investigating node notready with a focus on network,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Network investigation pattern</w:t>
      </w:r>
    </w:p>
    <w:p>
      <w:pPr>
        <w:spacing w:after="80"/>
      </w:pPr>
      <w:r>
        <w:t>When investigating node notready with a focus on network,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Network investigation pattern</w:t>
      </w:r>
    </w:p>
    <w:p>
      <w:pPr>
        <w:spacing w:after="80"/>
      </w:pPr>
      <w:r>
        <w:t>When investigating node notready with a focus on network,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Network investigation pattern</w:t>
      </w:r>
    </w:p>
    <w:p>
      <w:pPr>
        <w:spacing w:after="80"/>
      </w:pPr>
      <w:r>
        <w:t>When investigating node notready with a focus on network,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Network investigation pattern</w:t>
      </w:r>
    </w:p>
    <w:p>
      <w:pPr>
        <w:spacing w:after="80"/>
      </w:pPr>
      <w:r>
        <w:t>When investigating node notready with a focus on network,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Network investigation pattern</w:t>
      </w:r>
    </w:p>
    <w:p>
      <w:pPr>
        <w:spacing w:after="80"/>
      </w:pPr>
      <w:r>
        <w:t>When investigating node notready with a focus on network,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Network investigation pattern</w:t>
      </w:r>
    </w:p>
    <w:p>
      <w:pPr>
        <w:spacing w:after="80"/>
      </w:pPr>
      <w:r>
        <w:t>When investigating node notready with a focus on network,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Network investigation pattern</w:t>
      </w:r>
    </w:p>
    <w:p>
      <w:pPr>
        <w:spacing w:after="80"/>
      </w:pPr>
      <w:r>
        <w:t>When investigating node notready with a focus on network,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Network investigation pattern</w:t>
      </w:r>
    </w:p>
    <w:p>
      <w:pPr>
        <w:spacing w:after="80"/>
      </w:pPr>
      <w:r>
        <w:t>When investigating node notready with a focus on network,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network.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Node NotReady: Certificates</w:t>
      </w:r>
    </w:p>
    <w:p>
      <w:pPr>
        <w:spacing w:after="80"/>
      </w:pPr>
      <w:r>
        <w:t>Scenario 1: Certificates investigation pattern</w:t>
      </w:r>
    </w:p>
    <w:p>
      <w:pPr>
        <w:spacing w:after="80"/>
      </w:pPr>
      <w:r>
        <w:t>When investigating node notready with a focus on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certificates.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Certificates investigation pattern</w:t>
      </w:r>
    </w:p>
    <w:p>
      <w:pPr>
        <w:spacing w:after="80"/>
      </w:pPr>
      <w:r>
        <w:t>When investigating node notready with a focus on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certificates.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Certificates investigation pattern</w:t>
      </w:r>
    </w:p>
    <w:p>
      <w:pPr>
        <w:spacing w:after="80"/>
      </w:pPr>
      <w:r>
        <w:t>When investigating node notready with a focus on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certificates.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Certificates investigation pattern</w:t>
      </w:r>
    </w:p>
    <w:p>
      <w:pPr>
        <w:spacing w:after="80"/>
      </w:pPr>
      <w:r>
        <w:t>When investigating node notready with a focus on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certificates.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Certificates investigation pattern</w:t>
      </w:r>
    </w:p>
    <w:p>
      <w:pPr>
        <w:spacing w:after="80"/>
      </w:pPr>
      <w:r>
        <w:t>When investigating node notready with a focus on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certificates.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Certificates investigation pattern</w:t>
      </w:r>
    </w:p>
    <w:p>
      <w:pPr>
        <w:spacing w:after="80"/>
      </w:pPr>
      <w:r>
        <w:t>When investigating node notready with a focus on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certificates.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Certificates investigation pattern</w:t>
      </w:r>
    </w:p>
    <w:p>
      <w:pPr>
        <w:spacing w:after="80"/>
      </w:pPr>
      <w:r>
        <w:t>When investigating node notready with a focus on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certificates.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Certificates investigation pattern</w:t>
      </w:r>
    </w:p>
    <w:p>
      <w:pPr>
        <w:spacing w:after="80"/>
      </w:pPr>
      <w:r>
        <w:t>When investigating node notready with a focus on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certificates.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Certificates investigation pattern</w:t>
      </w:r>
    </w:p>
    <w:p>
      <w:pPr>
        <w:spacing w:after="80"/>
      </w:pPr>
      <w:r>
        <w:t>When investigating node notready with a focus on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certificates.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Certificates investigation pattern</w:t>
      </w:r>
    </w:p>
    <w:p>
      <w:pPr>
        <w:spacing w:after="80"/>
      </w:pPr>
      <w:r>
        <w:t>When investigating node notready with a focus on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certificates.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Certificates investigation pattern</w:t>
      </w:r>
    </w:p>
    <w:p>
      <w:pPr>
        <w:spacing w:after="80"/>
      </w:pPr>
      <w:r>
        <w:t>When investigating node notready with a focus on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certificates.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Certificates investigation pattern</w:t>
      </w:r>
    </w:p>
    <w:p>
      <w:pPr>
        <w:spacing w:after="80"/>
      </w:pPr>
      <w:r>
        <w:t>When investigating node notready with a focus on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certificates. If evidence contradicts it, return to scope and timeline analysis. If evidence is missing, request the missing observation instead of selecting the most common root cause.</w:t>
      </w:r>
    </w:p>
    <w:p>
      <w:pPr>
        <w:spacing w:after="80"/>
      </w:pPr>
      <w:r>
        <w:t>Safety note: remediation for node notready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NetworkPolicy and Connectivity</w:t>
      </w:r>
    </w:p>
    <w:p>
      <w:pPr>
        <w:spacing w:after="80"/>
      </w:pPr>
      <w:r>
        <w:t>This chapter covers networkpolicy and connectivity from an L1 perspective. The objective is to establish a repeatable evidence-first workflow that can be used by a human analyst or an AI triage agent.</w:t>
      </w:r>
    </w:p>
    <w:p>
      <w:pPr>
        <w:pStyle w:val="Heading2"/>
      </w:pPr>
      <w:r>
        <w:t>NetworkPolicy and Connectivity: Ingress Rules</w:t>
      </w:r>
    </w:p>
    <w:p>
      <w:pPr>
        <w:spacing w:after="80"/>
      </w:pPr>
      <w:r>
        <w:t>Scenario 1: Ingress Rules investigation pattern</w:t>
      </w:r>
    </w:p>
    <w:p>
      <w:pPr>
        <w:spacing w:after="80"/>
      </w:pPr>
      <w:r>
        <w:t>When investigating networkpolicy and connectivity with a focus on ingress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Ingress Rules investigation pattern</w:t>
      </w:r>
    </w:p>
    <w:p>
      <w:pPr>
        <w:spacing w:after="80"/>
      </w:pPr>
      <w:r>
        <w:t>When investigating networkpolicy and connectivity with a focus on ingress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Ingress Rules investigation pattern</w:t>
      </w:r>
    </w:p>
    <w:p>
      <w:pPr>
        <w:spacing w:after="80"/>
      </w:pPr>
      <w:r>
        <w:t>When investigating networkpolicy and connectivity with a focus on ingress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Ingress Rules investigation pattern</w:t>
      </w:r>
    </w:p>
    <w:p>
      <w:pPr>
        <w:spacing w:after="80"/>
      </w:pPr>
      <w:r>
        <w:t>When investigating networkpolicy and connectivity with a focus on ingress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Ingress Rules investigation pattern</w:t>
      </w:r>
    </w:p>
    <w:p>
      <w:pPr>
        <w:spacing w:after="80"/>
      </w:pPr>
      <w:r>
        <w:t>When investigating networkpolicy and connectivity with a focus on ingress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Ingress Rules investigation pattern</w:t>
      </w:r>
    </w:p>
    <w:p>
      <w:pPr>
        <w:spacing w:after="80"/>
      </w:pPr>
      <w:r>
        <w:t>When investigating networkpolicy and connectivity with a focus on ingress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Ingress Rules investigation pattern</w:t>
      </w:r>
    </w:p>
    <w:p>
      <w:pPr>
        <w:spacing w:after="80"/>
      </w:pPr>
      <w:r>
        <w:t>When investigating networkpolicy and connectivity with a focus on ingress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Ingress Rules investigation pattern</w:t>
      </w:r>
    </w:p>
    <w:p>
      <w:pPr>
        <w:spacing w:after="80"/>
      </w:pPr>
      <w:r>
        <w:t>When investigating networkpolicy and connectivity with a focus on ingress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Ingress Rules investigation pattern</w:t>
      </w:r>
    </w:p>
    <w:p>
      <w:pPr>
        <w:spacing w:after="80"/>
      </w:pPr>
      <w:r>
        <w:t>When investigating networkpolicy and connectivity with a focus on ingress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Ingress Rules investigation pattern</w:t>
      </w:r>
    </w:p>
    <w:p>
      <w:pPr>
        <w:spacing w:after="80"/>
      </w:pPr>
      <w:r>
        <w:t>When investigating networkpolicy and connectivity with a focus on ingress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Ingress Rules investigation pattern</w:t>
      </w:r>
    </w:p>
    <w:p>
      <w:pPr>
        <w:spacing w:after="80"/>
      </w:pPr>
      <w:r>
        <w:t>When investigating networkpolicy and connectivity with a focus on ingress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Ingress Rules investigation pattern</w:t>
      </w:r>
    </w:p>
    <w:p>
      <w:pPr>
        <w:spacing w:after="80"/>
      </w:pPr>
      <w:r>
        <w:t>When investigating networkpolicy and connectivity with a focus on ingress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NetworkPolicy and Connectivity: Egress Rules</w:t>
      </w:r>
    </w:p>
    <w:p>
      <w:pPr>
        <w:spacing w:after="80"/>
      </w:pPr>
      <w:r>
        <w:t>Scenario 1: Egress Rules investigation pattern</w:t>
      </w:r>
    </w:p>
    <w:p>
      <w:pPr>
        <w:spacing w:after="80"/>
      </w:pPr>
      <w:r>
        <w:t>When investigating networkpolicy and connectivity with a focus on egress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Egress Rules investigation pattern</w:t>
      </w:r>
    </w:p>
    <w:p>
      <w:pPr>
        <w:spacing w:after="80"/>
      </w:pPr>
      <w:r>
        <w:t>When investigating networkpolicy and connectivity with a focus on egress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Egress Rules investigation pattern</w:t>
      </w:r>
    </w:p>
    <w:p>
      <w:pPr>
        <w:spacing w:after="80"/>
      </w:pPr>
      <w:r>
        <w:t>When investigating networkpolicy and connectivity with a focus on egress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Egress Rules investigation pattern</w:t>
      </w:r>
    </w:p>
    <w:p>
      <w:pPr>
        <w:spacing w:after="80"/>
      </w:pPr>
      <w:r>
        <w:t>When investigating networkpolicy and connectivity with a focus on egress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Egress Rules investigation pattern</w:t>
      </w:r>
    </w:p>
    <w:p>
      <w:pPr>
        <w:spacing w:after="80"/>
      </w:pPr>
      <w:r>
        <w:t>When investigating networkpolicy and connectivity with a focus on egress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Egress Rules investigation pattern</w:t>
      </w:r>
    </w:p>
    <w:p>
      <w:pPr>
        <w:spacing w:after="80"/>
      </w:pPr>
      <w:r>
        <w:t>When investigating networkpolicy and connectivity with a focus on egress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Egress Rules investigation pattern</w:t>
      </w:r>
    </w:p>
    <w:p>
      <w:pPr>
        <w:spacing w:after="80"/>
      </w:pPr>
      <w:r>
        <w:t>When investigating networkpolicy and connectivity with a focus on egress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Egress Rules investigation pattern</w:t>
      </w:r>
    </w:p>
    <w:p>
      <w:pPr>
        <w:spacing w:after="80"/>
      </w:pPr>
      <w:r>
        <w:t>When investigating networkpolicy and connectivity with a focus on egress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Egress Rules investigation pattern</w:t>
      </w:r>
    </w:p>
    <w:p>
      <w:pPr>
        <w:spacing w:after="80"/>
      </w:pPr>
      <w:r>
        <w:t>When investigating networkpolicy and connectivity with a focus on egress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Egress Rules investigation pattern</w:t>
      </w:r>
    </w:p>
    <w:p>
      <w:pPr>
        <w:spacing w:after="80"/>
      </w:pPr>
      <w:r>
        <w:t>When investigating networkpolicy and connectivity with a focus on egress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Egress Rules investigation pattern</w:t>
      </w:r>
    </w:p>
    <w:p>
      <w:pPr>
        <w:spacing w:after="80"/>
      </w:pPr>
      <w:r>
        <w:t>When investigating networkpolicy and connectivity with a focus on egress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Egress Rules investigation pattern</w:t>
      </w:r>
    </w:p>
    <w:p>
      <w:pPr>
        <w:spacing w:after="80"/>
      </w:pPr>
      <w:r>
        <w:t>When investigating networkpolicy and connectivity with a focus on egress rules,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egress rules.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NetworkPolicy and Connectivity: Namespaces</w:t>
      </w:r>
    </w:p>
    <w:p>
      <w:pPr>
        <w:spacing w:after="80"/>
      </w:pPr>
      <w:r>
        <w:t>Scenario 1: Namespaces investigation pattern</w:t>
      </w:r>
    </w:p>
    <w:p>
      <w:pPr>
        <w:spacing w:after="80"/>
      </w:pPr>
      <w:r>
        <w:t>When investigating networkpolicy and connectivity with a focus on namespaces,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namespaces.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Namespaces investigation pattern</w:t>
      </w:r>
    </w:p>
    <w:p>
      <w:pPr>
        <w:spacing w:after="80"/>
      </w:pPr>
      <w:r>
        <w:t>When investigating networkpolicy and connectivity with a focus on namespaces,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namespaces.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Namespaces investigation pattern</w:t>
      </w:r>
    </w:p>
    <w:p>
      <w:pPr>
        <w:spacing w:after="80"/>
      </w:pPr>
      <w:r>
        <w:t>When investigating networkpolicy and connectivity with a focus on namespaces,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namespaces.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Namespaces investigation pattern</w:t>
      </w:r>
    </w:p>
    <w:p>
      <w:pPr>
        <w:spacing w:after="80"/>
      </w:pPr>
      <w:r>
        <w:t>When investigating networkpolicy and connectivity with a focus on namespaces,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namespaces.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Namespaces investigation pattern</w:t>
      </w:r>
    </w:p>
    <w:p>
      <w:pPr>
        <w:spacing w:after="80"/>
      </w:pPr>
      <w:r>
        <w:t>When investigating networkpolicy and connectivity with a focus on namespaces,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namespaces.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Namespaces investigation pattern</w:t>
      </w:r>
    </w:p>
    <w:p>
      <w:pPr>
        <w:spacing w:after="80"/>
      </w:pPr>
      <w:r>
        <w:t>When investigating networkpolicy and connectivity with a focus on namespaces,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namespaces.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Namespaces investigation pattern</w:t>
      </w:r>
    </w:p>
    <w:p>
      <w:pPr>
        <w:spacing w:after="80"/>
      </w:pPr>
      <w:r>
        <w:t>When investigating networkpolicy and connectivity with a focus on namespaces,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namespaces.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Namespaces investigation pattern</w:t>
      </w:r>
    </w:p>
    <w:p>
      <w:pPr>
        <w:spacing w:after="80"/>
      </w:pPr>
      <w:r>
        <w:t>When investigating networkpolicy and connectivity with a focus on namespaces,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namespaces.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Namespaces investigation pattern</w:t>
      </w:r>
    </w:p>
    <w:p>
      <w:pPr>
        <w:spacing w:after="80"/>
      </w:pPr>
      <w:r>
        <w:t>When investigating networkpolicy and connectivity with a focus on namespaces,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namespaces.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Namespaces investigation pattern</w:t>
      </w:r>
    </w:p>
    <w:p>
      <w:pPr>
        <w:spacing w:after="80"/>
      </w:pPr>
      <w:r>
        <w:t>When investigating networkpolicy and connectivity with a focus on namespaces,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namespaces.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Namespaces investigation pattern</w:t>
      </w:r>
    </w:p>
    <w:p>
      <w:pPr>
        <w:spacing w:after="80"/>
      </w:pPr>
      <w:r>
        <w:t>When investigating networkpolicy and connectivity with a focus on namespaces,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namespaces.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Namespaces investigation pattern</w:t>
      </w:r>
    </w:p>
    <w:p>
      <w:pPr>
        <w:spacing w:after="80"/>
      </w:pPr>
      <w:r>
        <w:t>When investigating networkpolicy and connectivity with a focus on namespaces,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namespaces.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NetworkPolicy and Connectivity: Ports</w:t>
      </w:r>
    </w:p>
    <w:p>
      <w:pPr>
        <w:spacing w:after="80"/>
      </w:pPr>
      <w:r>
        <w:t>Scenario 1: Ports investigation pattern</w:t>
      </w:r>
    </w:p>
    <w:p>
      <w:pPr>
        <w:spacing w:after="80"/>
      </w:pPr>
      <w:r>
        <w:t>When investigating networkpolicy and connectivity with a focus on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ports.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Ports investigation pattern</w:t>
      </w:r>
    </w:p>
    <w:p>
      <w:pPr>
        <w:spacing w:after="80"/>
      </w:pPr>
      <w:r>
        <w:t>When investigating networkpolicy and connectivity with a focus on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ports.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Ports investigation pattern</w:t>
      </w:r>
    </w:p>
    <w:p>
      <w:pPr>
        <w:spacing w:after="80"/>
      </w:pPr>
      <w:r>
        <w:t>When investigating networkpolicy and connectivity with a focus on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ports.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Ports investigation pattern</w:t>
      </w:r>
    </w:p>
    <w:p>
      <w:pPr>
        <w:spacing w:after="80"/>
      </w:pPr>
      <w:r>
        <w:t>When investigating networkpolicy and connectivity with a focus on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ports.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Ports investigation pattern</w:t>
      </w:r>
    </w:p>
    <w:p>
      <w:pPr>
        <w:spacing w:after="80"/>
      </w:pPr>
      <w:r>
        <w:t>When investigating networkpolicy and connectivity with a focus on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ports.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Ports investigation pattern</w:t>
      </w:r>
    </w:p>
    <w:p>
      <w:pPr>
        <w:spacing w:after="80"/>
      </w:pPr>
      <w:r>
        <w:t>When investigating networkpolicy and connectivity with a focus on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ports.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Ports investigation pattern</w:t>
      </w:r>
    </w:p>
    <w:p>
      <w:pPr>
        <w:spacing w:after="80"/>
      </w:pPr>
      <w:r>
        <w:t>When investigating networkpolicy and connectivity with a focus on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ports.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Ports investigation pattern</w:t>
      </w:r>
    </w:p>
    <w:p>
      <w:pPr>
        <w:spacing w:after="80"/>
      </w:pPr>
      <w:r>
        <w:t>When investigating networkpolicy and connectivity with a focus on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ports.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Ports investigation pattern</w:t>
      </w:r>
    </w:p>
    <w:p>
      <w:pPr>
        <w:spacing w:after="80"/>
      </w:pPr>
      <w:r>
        <w:t>When investigating networkpolicy and connectivity with a focus on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ports.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Ports investigation pattern</w:t>
      </w:r>
    </w:p>
    <w:p>
      <w:pPr>
        <w:spacing w:after="80"/>
      </w:pPr>
      <w:r>
        <w:t>When investigating networkpolicy and connectivity with a focus on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ports.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Ports investigation pattern</w:t>
      </w:r>
    </w:p>
    <w:p>
      <w:pPr>
        <w:spacing w:after="80"/>
      </w:pPr>
      <w:r>
        <w:t>When investigating networkpolicy and connectivity with a focus on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ports.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Ports investigation pattern</w:t>
      </w:r>
    </w:p>
    <w:p>
      <w:pPr>
        <w:spacing w:after="80"/>
      </w:pPr>
      <w:r>
        <w:t>When investigating networkpolicy and connectivity with a focus on ports,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ports.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NetworkPolicy and Connectivity: DNS</w:t>
      </w:r>
    </w:p>
    <w:p>
      <w:pPr>
        <w:spacing w:after="80"/>
      </w:pPr>
      <w:r>
        <w:t>Scenario 1: DNS investigation pattern</w:t>
      </w:r>
    </w:p>
    <w:p>
      <w:pPr>
        <w:spacing w:after="80"/>
      </w:pPr>
      <w:r>
        <w:t>When investigating networkpolicy and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DNS investigation pattern</w:t>
      </w:r>
    </w:p>
    <w:p>
      <w:pPr>
        <w:spacing w:after="80"/>
      </w:pPr>
      <w:r>
        <w:t>When investigating networkpolicy and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DNS investigation pattern</w:t>
      </w:r>
    </w:p>
    <w:p>
      <w:pPr>
        <w:spacing w:after="80"/>
      </w:pPr>
      <w:r>
        <w:t>When investigating networkpolicy and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DNS investigation pattern</w:t>
      </w:r>
    </w:p>
    <w:p>
      <w:pPr>
        <w:spacing w:after="80"/>
      </w:pPr>
      <w:r>
        <w:t>When investigating networkpolicy and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DNS investigation pattern</w:t>
      </w:r>
    </w:p>
    <w:p>
      <w:pPr>
        <w:spacing w:after="80"/>
      </w:pPr>
      <w:r>
        <w:t>When investigating networkpolicy and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DNS investigation pattern</w:t>
      </w:r>
    </w:p>
    <w:p>
      <w:pPr>
        <w:spacing w:after="80"/>
      </w:pPr>
      <w:r>
        <w:t>When investigating networkpolicy and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DNS investigation pattern</w:t>
      </w:r>
    </w:p>
    <w:p>
      <w:pPr>
        <w:spacing w:after="80"/>
      </w:pPr>
      <w:r>
        <w:t>When investigating networkpolicy and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DNS investigation pattern</w:t>
      </w:r>
    </w:p>
    <w:p>
      <w:pPr>
        <w:spacing w:after="80"/>
      </w:pPr>
      <w:r>
        <w:t>When investigating networkpolicy and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DNS investigation pattern</w:t>
      </w:r>
    </w:p>
    <w:p>
      <w:pPr>
        <w:spacing w:after="80"/>
      </w:pPr>
      <w:r>
        <w:t>When investigating networkpolicy and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DNS investigation pattern</w:t>
      </w:r>
    </w:p>
    <w:p>
      <w:pPr>
        <w:spacing w:after="80"/>
      </w:pPr>
      <w:r>
        <w:t>When investigating networkpolicy and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DNS investigation pattern</w:t>
      </w:r>
    </w:p>
    <w:p>
      <w:pPr>
        <w:spacing w:after="80"/>
      </w:pPr>
      <w:r>
        <w:t>When investigating networkpolicy and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DNS investigation pattern</w:t>
      </w:r>
    </w:p>
    <w:p>
      <w:pPr>
        <w:spacing w:after="80"/>
      </w:pPr>
      <w:r>
        <w:t>When investigating networkpolicy and connectivity with a focus on dns,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dns.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NetworkPolicy and Connectivity: Service Mesh</w:t>
      </w:r>
    </w:p>
    <w:p>
      <w:pPr>
        <w:spacing w:after="80"/>
      </w:pPr>
      <w:r>
        <w:t>Scenario 1: Service Mesh investigation pattern</w:t>
      </w:r>
    </w:p>
    <w:p>
      <w:pPr>
        <w:spacing w:after="80"/>
      </w:pPr>
      <w:r>
        <w:t>When investigating networkpolicy and connectivity with a focus on service mesh,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service mesh.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Service Mesh investigation pattern</w:t>
      </w:r>
    </w:p>
    <w:p>
      <w:pPr>
        <w:spacing w:after="80"/>
      </w:pPr>
      <w:r>
        <w:t>When investigating networkpolicy and connectivity with a focus on service mesh,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service mesh.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Service Mesh investigation pattern</w:t>
      </w:r>
    </w:p>
    <w:p>
      <w:pPr>
        <w:spacing w:after="80"/>
      </w:pPr>
      <w:r>
        <w:t>When investigating networkpolicy and connectivity with a focus on service mesh,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service mesh.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Service Mesh investigation pattern</w:t>
      </w:r>
    </w:p>
    <w:p>
      <w:pPr>
        <w:spacing w:after="80"/>
      </w:pPr>
      <w:r>
        <w:t>When investigating networkpolicy and connectivity with a focus on service mesh,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service mesh.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Service Mesh investigation pattern</w:t>
      </w:r>
    </w:p>
    <w:p>
      <w:pPr>
        <w:spacing w:after="80"/>
      </w:pPr>
      <w:r>
        <w:t>When investigating networkpolicy and connectivity with a focus on service mesh,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service mesh.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Service Mesh investigation pattern</w:t>
      </w:r>
    </w:p>
    <w:p>
      <w:pPr>
        <w:spacing w:after="80"/>
      </w:pPr>
      <w:r>
        <w:t>When investigating networkpolicy and connectivity with a focus on service mesh,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service mesh.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Service Mesh investigation pattern</w:t>
      </w:r>
    </w:p>
    <w:p>
      <w:pPr>
        <w:spacing w:after="80"/>
      </w:pPr>
      <w:r>
        <w:t>When investigating networkpolicy and connectivity with a focus on service mesh,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service mesh.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Service Mesh investigation pattern</w:t>
      </w:r>
    </w:p>
    <w:p>
      <w:pPr>
        <w:spacing w:after="80"/>
      </w:pPr>
      <w:r>
        <w:t>When investigating networkpolicy and connectivity with a focus on service mesh,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service mesh.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Service Mesh investigation pattern</w:t>
      </w:r>
    </w:p>
    <w:p>
      <w:pPr>
        <w:spacing w:after="80"/>
      </w:pPr>
      <w:r>
        <w:t>When investigating networkpolicy and connectivity with a focus on service mesh,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service mesh.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Service Mesh investigation pattern</w:t>
      </w:r>
    </w:p>
    <w:p>
      <w:pPr>
        <w:spacing w:after="80"/>
      </w:pPr>
      <w:r>
        <w:t>When investigating networkpolicy and connectivity with a focus on service mesh,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service mesh.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Service Mesh investigation pattern</w:t>
      </w:r>
    </w:p>
    <w:p>
      <w:pPr>
        <w:spacing w:after="80"/>
      </w:pPr>
      <w:r>
        <w:t>When investigating networkpolicy and connectivity with a focus on service mesh,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service mesh.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Service Mesh investigation pattern</w:t>
      </w:r>
    </w:p>
    <w:p>
      <w:pPr>
        <w:spacing w:after="80"/>
      </w:pPr>
      <w:r>
        <w:t>When investigating networkpolicy and connectivity with a focus on service mesh,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service mesh. If evidence contradicts it, return to scope and timeline analysis. If evidence is missing, request the missing observation instead of selecting the most common root cause.</w:t>
      </w:r>
    </w:p>
    <w:p>
      <w:pPr>
        <w:spacing w:after="80"/>
      </w:pPr>
      <w:r>
        <w:t>Safety note: remediation for networkpolicy and connectivity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TLS and Certificate Failures</w:t>
      </w:r>
    </w:p>
    <w:p>
      <w:pPr>
        <w:spacing w:after="80"/>
      </w:pPr>
      <w:r>
        <w:t>This chapter covers tls and certificate failures from an L1 perspective. The objective is to establish a repeatable evidence-first workflow that can be used by a human analyst or an AI triage agent.</w:t>
      </w:r>
    </w:p>
    <w:p>
      <w:pPr>
        <w:pStyle w:val="Heading2"/>
      </w:pPr>
      <w:r>
        <w:t>TLS and Certificate Failures: Expired Certificates</w:t>
      </w:r>
    </w:p>
    <w:p>
      <w:pPr>
        <w:spacing w:after="80"/>
      </w:pPr>
      <w:r>
        <w:t>Scenario 1: Expired Certificates investigation pattern</w:t>
      </w:r>
    </w:p>
    <w:p>
      <w:pPr>
        <w:spacing w:after="80"/>
      </w:pPr>
      <w:r>
        <w:t>When investigating tls and certificate failures with a focus on expired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expired certificates.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Expired Certificates investigation pattern</w:t>
      </w:r>
    </w:p>
    <w:p>
      <w:pPr>
        <w:spacing w:after="80"/>
      </w:pPr>
      <w:r>
        <w:t>When investigating tls and certificate failures with a focus on expired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expired certificates.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Expired Certificates investigation pattern</w:t>
      </w:r>
    </w:p>
    <w:p>
      <w:pPr>
        <w:spacing w:after="80"/>
      </w:pPr>
      <w:r>
        <w:t>When investigating tls and certificate failures with a focus on expired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expired certificates.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Expired Certificates investigation pattern</w:t>
      </w:r>
    </w:p>
    <w:p>
      <w:pPr>
        <w:spacing w:after="80"/>
      </w:pPr>
      <w:r>
        <w:t>When investigating tls and certificate failures with a focus on expired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expired certificates.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Expired Certificates investigation pattern</w:t>
      </w:r>
    </w:p>
    <w:p>
      <w:pPr>
        <w:spacing w:after="80"/>
      </w:pPr>
      <w:r>
        <w:t>When investigating tls and certificate failures with a focus on expired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expired certificates.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Expired Certificates investigation pattern</w:t>
      </w:r>
    </w:p>
    <w:p>
      <w:pPr>
        <w:spacing w:after="80"/>
      </w:pPr>
      <w:r>
        <w:t>When investigating tls and certificate failures with a focus on expired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expired certificates.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Expired Certificates investigation pattern</w:t>
      </w:r>
    </w:p>
    <w:p>
      <w:pPr>
        <w:spacing w:after="80"/>
      </w:pPr>
      <w:r>
        <w:t>When investigating tls and certificate failures with a focus on expired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expired certificates.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Expired Certificates investigation pattern</w:t>
      </w:r>
    </w:p>
    <w:p>
      <w:pPr>
        <w:spacing w:after="80"/>
      </w:pPr>
      <w:r>
        <w:t>When investigating tls and certificate failures with a focus on expired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expired certificates.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Expired Certificates investigation pattern</w:t>
      </w:r>
    </w:p>
    <w:p>
      <w:pPr>
        <w:spacing w:after="80"/>
      </w:pPr>
      <w:r>
        <w:t>When investigating tls and certificate failures with a focus on expired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expired certificates.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Expired Certificates investigation pattern</w:t>
      </w:r>
    </w:p>
    <w:p>
      <w:pPr>
        <w:spacing w:after="80"/>
      </w:pPr>
      <w:r>
        <w:t>When investigating tls and certificate failures with a focus on expired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expired certificates.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Expired Certificates investigation pattern</w:t>
      </w:r>
    </w:p>
    <w:p>
      <w:pPr>
        <w:spacing w:after="80"/>
      </w:pPr>
      <w:r>
        <w:t>When investigating tls and certificate failures with a focus on expired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expired certificates.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Expired Certificates investigation pattern</w:t>
      </w:r>
    </w:p>
    <w:p>
      <w:pPr>
        <w:spacing w:after="80"/>
      </w:pPr>
      <w:r>
        <w:t>When investigating tls and certificate failures with a focus on expired certificates,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expired certificates.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TLS and Certificate Failures: Hostname Mismatch</w:t>
      </w:r>
    </w:p>
    <w:p>
      <w:pPr>
        <w:spacing w:after="80"/>
      </w:pPr>
      <w:r>
        <w:t>Scenario 1: Hostname Mismatch investigation pattern</w:t>
      </w:r>
    </w:p>
    <w:p>
      <w:pPr>
        <w:spacing w:after="80"/>
      </w:pPr>
      <w:r>
        <w:t>When investigating tls and certificate failures with a focus on hostname mismatch,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hostname mismatch.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Hostname Mismatch investigation pattern</w:t>
      </w:r>
    </w:p>
    <w:p>
      <w:pPr>
        <w:spacing w:after="80"/>
      </w:pPr>
      <w:r>
        <w:t>When investigating tls and certificate failures with a focus on hostname mismatch,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hostname mismatch.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Hostname Mismatch investigation pattern</w:t>
      </w:r>
    </w:p>
    <w:p>
      <w:pPr>
        <w:spacing w:after="80"/>
      </w:pPr>
      <w:r>
        <w:t>When investigating tls and certificate failures with a focus on hostname mismatch,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hostname mismatch.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Hostname Mismatch investigation pattern</w:t>
      </w:r>
    </w:p>
    <w:p>
      <w:pPr>
        <w:spacing w:after="80"/>
      </w:pPr>
      <w:r>
        <w:t>When investigating tls and certificate failures with a focus on hostname mismatch,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hostname mismatch.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Hostname Mismatch investigation pattern</w:t>
      </w:r>
    </w:p>
    <w:p>
      <w:pPr>
        <w:spacing w:after="80"/>
      </w:pPr>
      <w:r>
        <w:t>When investigating tls and certificate failures with a focus on hostname mismatch,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hostname mismatch.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Hostname Mismatch investigation pattern</w:t>
      </w:r>
    </w:p>
    <w:p>
      <w:pPr>
        <w:spacing w:after="80"/>
      </w:pPr>
      <w:r>
        <w:t>When investigating tls and certificate failures with a focus on hostname mismatch,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hostname mismatch.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Hostname Mismatch investigation pattern</w:t>
      </w:r>
    </w:p>
    <w:p>
      <w:pPr>
        <w:spacing w:after="80"/>
      </w:pPr>
      <w:r>
        <w:t>When investigating tls and certificate failures with a focus on hostname mismatch,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hostname mismatch.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Hostname Mismatch investigation pattern</w:t>
      </w:r>
    </w:p>
    <w:p>
      <w:pPr>
        <w:spacing w:after="80"/>
      </w:pPr>
      <w:r>
        <w:t>When investigating tls and certificate failures with a focus on hostname mismatch,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hostname mismatch.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Hostname Mismatch investigation pattern</w:t>
      </w:r>
    </w:p>
    <w:p>
      <w:pPr>
        <w:spacing w:after="80"/>
      </w:pPr>
      <w:r>
        <w:t>When investigating tls and certificate failures with a focus on hostname mismatch,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hostname mismatch.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Hostname Mismatch investigation pattern</w:t>
      </w:r>
    </w:p>
    <w:p>
      <w:pPr>
        <w:spacing w:after="80"/>
      </w:pPr>
      <w:r>
        <w:t>When investigating tls and certificate failures with a focus on hostname mismatch,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hostname mismatch.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Hostname Mismatch investigation pattern</w:t>
      </w:r>
    </w:p>
    <w:p>
      <w:pPr>
        <w:spacing w:after="80"/>
      </w:pPr>
      <w:r>
        <w:t>When investigating tls and certificate failures with a focus on hostname mismatch,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hostname mismatch.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Hostname Mismatch investigation pattern</w:t>
      </w:r>
    </w:p>
    <w:p>
      <w:pPr>
        <w:spacing w:after="80"/>
      </w:pPr>
      <w:r>
        <w:t>When investigating tls and certificate failures with a focus on hostname mismatch,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hostname mismatch.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TLS and Certificate Failures: Trust Chains</w:t>
      </w:r>
    </w:p>
    <w:p>
      <w:pPr>
        <w:spacing w:after="80"/>
      </w:pPr>
      <w:r>
        <w:t>Scenario 1: Trust Chains investigation pattern</w:t>
      </w:r>
    </w:p>
    <w:p>
      <w:pPr>
        <w:spacing w:after="80"/>
      </w:pPr>
      <w:r>
        <w:t>When investigating tls and certificate failures with a focus on trust chains,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trust chains.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Trust Chains investigation pattern</w:t>
      </w:r>
    </w:p>
    <w:p>
      <w:pPr>
        <w:spacing w:after="80"/>
      </w:pPr>
      <w:r>
        <w:t>When investigating tls and certificate failures with a focus on trust chains,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trust chains.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Trust Chains investigation pattern</w:t>
      </w:r>
    </w:p>
    <w:p>
      <w:pPr>
        <w:spacing w:after="80"/>
      </w:pPr>
      <w:r>
        <w:t>When investigating tls and certificate failures with a focus on trust chains,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trust chains.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Trust Chains investigation pattern</w:t>
      </w:r>
    </w:p>
    <w:p>
      <w:pPr>
        <w:spacing w:after="80"/>
      </w:pPr>
      <w:r>
        <w:t>When investigating tls and certificate failures with a focus on trust chains,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trust chains.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Trust Chains investigation pattern</w:t>
      </w:r>
    </w:p>
    <w:p>
      <w:pPr>
        <w:spacing w:after="80"/>
      </w:pPr>
      <w:r>
        <w:t>When investigating tls and certificate failures with a focus on trust chains,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trust chains.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Trust Chains investigation pattern</w:t>
      </w:r>
    </w:p>
    <w:p>
      <w:pPr>
        <w:spacing w:after="80"/>
      </w:pPr>
      <w:r>
        <w:t>When investigating tls and certificate failures with a focus on trust chains,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trust chains.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Trust Chains investigation pattern</w:t>
      </w:r>
    </w:p>
    <w:p>
      <w:pPr>
        <w:spacing w:after="80"/>
      </w:pPr>
      <w:r>
        <w:t>When investigating tls and certificate failures with a focus on trust chains,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trust chains.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Trust Chains investigation pattern</w:t>
      </w:r>
    </w:p>
    <w:p>
      <w:pPr>
        <w:spacing w:after="80"/>
      </w:pPr>
      <w:r>
        <w:t>When investigating tls and certificate failures with a focus on trust chains,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trust chains.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Trust Chains investigation pattern</w:t>
      </w:r>
    </w:p>
    <w:p>
      <w:pPr>
        <w:spacing w:after="80"/>
      </w:pPr>
      <w:r>
        <w:t>When investigating tls and certificate failures with a focus on trust chains,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trust chains.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Trust Chains investigation pattern</w:t>
      </w:r>
    </w:p>
    <w:p>
      <w:pPr>
        <w:spacing w:after="80"/>
      </w:pPr>
      <w:r>
        <w:t>When investigating tls and certificate failures with a focus on trust chains,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trust chains.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Trust Chains investigation pattern</w:t>
      </w:r>
    </w:p>
    <w:p>
      <w:pPr>
        <w:spacing w:after="80"/>
      </w:pPr>
      <w:r>
        <w:t>When investigating tls and certificate failures with a focus on trust chains,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trust chains.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Trust Chains investigation pattern</w:t>
      </w:r>
    </w:p>
    <w:p>
      <w:pPr>
        <w:spacing w:after="80"/>
      </w:pPr>
      <w:r>
        <w:t>When investigating tls and certificate failures with a focus on trust chains,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trust chains.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TLS and Certificate Failures: mTLS</w:t>
      </w:r>
    </w:p>
    <w:p>
      <w:pPr>
        <w:spacing w:after="80"/>
      </w:pPr>
      <w:r>
        <w:t>Scenario 1: mTLS investigation pattern</w:t>
      </w:r>
    </w:p>
    <w:p>
      <w:pPr>
        <w:spacing w:after="80"/>
      </w:pPr>
      <w:r>
        <w:t>When investigating tls and certificate failures with a focus on mtls,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mtls.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mTLS investigation pattern</w:t>
      </w:r>
    </w:p>
    <w:p>
      <w:pPr>
        <w:spacing w:after="80"/>
      </w:pPr>
      <w:r>
        <w:t>When investigating tls and certificate failures with a focus on mtls,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mtls.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mTLS investigation pattern</w:t>
      </w:r>
    </w:p>
    <w:p>
      <w:pPr>
        <w:spacing w:after="80"/>
      </w:pPr>
      <w:r>
        <w:t>When investigating tls and certificate failures with a focus on mtls,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mtls.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mTLS investigation pattern</w:t>
      </w:r>
    </w:p>
    <w:p>
      <w:pPr>
        <w:spacing w:after="80"/>
      </w:pPr>
      <w:r>
        <w:t>When investigating tls and certificate failures with a focus on mtls,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mtls.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mTLS investigation pattern</w:t>
      </w:r>
    </w:p>
    <w:p>
      <w:pPr>
        <w:spacing w:after="80"/>
      </w:pPr>
      <w:r>
        <w:t>When investigating tls and certificate failures with a focus on mtls,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mtls.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mTLS investigation pattern</w:t>
      </w:r>
    </w:p>
    <w:p>
      <w:pPr>
        <w:spacing w:after="80"/>
      </w:pPr>
      <w:r>
        <w:t>When investigating tls and certificate failures with a focus on mtls,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mtls.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mTLS investigation pattern</w:t>
      </w:r>
    </w:p>
    <w:p>
      <w:pPr>
        <w:spacing w:after="80"/>
      </w:pPr>
      <w:r>
        <w:t>When investigating tls and certificate failures with a focus on mtls,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mtls.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mTLS investigation pattern</w:t>
      </w:r>
    </w:p>
    <w:p>
      <w:pPr>
        <w:spacing w:after="80"/>
      </w:pPr>
      <w:r>
        <w:t>When investigating tls and certificate failures with a focus on mtls,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mtls.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mTLS investigation pattern</w:t>
      </w:r>
    </w:p>
    <w:p>
      <w:pPr>
        <w:spacing w:after="80"/>
      </w:pPr>
      <w:r>
        <w:t>When investigating tls and certificate failures with a focus on mtls,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mtls.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mTLS investigation pattern</w:t>
      </w:r>
    </w:p>
    <w:p>
      <w:pPr>
        <w:spacing w:after="80"/>
      </w:pPr>
      <w:r>
        <w:t>When investigating tls and certificate failures with a focus on mtls,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mtls.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mTLS investigation pattern</w:t>
      </w:r>
    </w:p>
    <w:p>
      <w:pPr>
        <w:spacing w:after="80"/>
      </w:pPr>
      <w:r>
        <w:t>When investigating tls and certificate failures with a focus on mtls,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mtls.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mTLS investigation pattern</w:t>
      </w:r>
    </w:p>
    <w:p>
      <w:pPr>
        <w:spacing w:after="80"/>
      </w:pPr>
      <w:r>
        <w:t>When investigating tls and certificate failures with a focus on mtls,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mtls.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TLS and Certificate Failures: Ingress</w:t>
      </w:r>
    </w:p>
    <w:p>
      <w:pPr>
        <w:spacing w:after="80"/>
      </w:pPr>
      <w:r>
        <w:t>Scenario 1: Ingress investigation pattern</w:t>
      </w:r>
    </w:p>
    <w:p>
      <w:pPr>
        <w:spacing w:after="80"/>
      </w:pPr>
      <w:r>
        <w:t>When investigating tls and certificate failures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Ingress investigation pattern</w:t>
      </w:r>
    </w:p>
    <w:p>
      <w:pPr>
        <w:spacing w:after="80"/>
      </w:pPr>
      <w:r>
        <w:t>When investigating tls and certificate failures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Ingress investigation pattern</w:t>
      </w:r>
    </w:p>
    <w:p>
      <w:pPr>
        <w:spacing w:after="80"/>
      </w:pPr>
      <w:r>
        <w:t>When investigating tls and certificate failures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Ingress investigation pattern</w:t>
      </w:r>
    </w:p>
    <w:p>
      <w:pPr>
        <w:spacing w:after="80"/>
      </w:pPr>
      <w:r>
        <w:t>When investigating tls and certificate failures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Ingress investigation pattern</w:t>
      </w:r>
    </w:p>
    <w:p>
      <w:pPr>
        <w:spacing w:after="80"/>
      </w:pPr>
      <w:r>
        <w:t>When investigating tls and certificate failures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Ingress investigation pattern</w:t>
      </w:r>
    </w:p>
    <w:p>
      <w:pPr>
        <w:spacing w:after="80"/>
      </w:pPr>
      <w:r>
        <w:t>When investigating tls and certificate failures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Ingress investigation pattern</w:t>
      </w:r>
    </w:p>
    <w:p>
      <w:pPr>
        <w:spacing w:after="80"/>
      </w:pPr>
      <w:r>
        <w:t>When investigating tls and certificate failures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Ingress investigation pattern</w:t>
      </w:r>
    </w:p>
    <w:p>
      <w:pPr>
        <w:spacing w:after="80"/>
      </w:pPr>
      <w:r>
        <w:t>When investigating tls and certificate failures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Ingress investigation pattern</w:t>
      </w:r>
    </w:p>
    <w:p>
      <w:pPr>
        <w:spacing w:after="80"/>
      </w:pPr>
      <w:r>
        <w:t>When investigating tls and certificate failures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Ingress investigation pattern</w:t>
      </w:r>
    </w:p>
    <w:p>
      <w:pPr>
        <w:spacing w:after="80"/>
      </w:pPr>
      <w:r>
        <w:t>When investigating tls and certificate failures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Ingress investigation pattern</w:t>
      </w:r>
    </w:p>
    <w:p>
      <w:pPr>
        <w:spacing w:after="80"/>
      </w:pPr>
      <w:r>
        <w:t>When investigating tls and certificate failures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Ingress investigation pattern</w:t>
      </w:r>
    </w:p>
    <w:p>
      <w:pPr>
        <w:spacing w:after="80"/>
      </w:pPr>
      <w:r>
        <w:t>When investigating tls and certificate failures with a focus on ingress,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ingress.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TLS and Certificate Failures: Rotation</w:t>
      </w:r>
    </w:p>
    <w:p>
      <w:pPr>
        <w:spacing w:after="80"/>
      </w:pPr>
      <w:r>
        <w:t>Scenario 1: Rotation investigation pattern</w:t>
      </w:r>
    </w:p>
    <w:p>
      <w:pPr>
        <w:spacing w:after="80"/>
      </w:pPr>
      <w:r>
        <w:t>When investigating tls and certificate failures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Rotation investigation pattern</w:t>
      </w:r>
    </w:p>
    <w:p>
      <w:pPr>
        <w:spacing w:after="80"/>
      </w:pPr>
      <w:r>
        <w:t>When investigating tls and certificate failures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Rotation investigation pattern</w:t>
      </w:r>
    </w:p>
    <w:p>
      <w:pPr>
        <w:spacing w:after="80"/>
      </w:pPr>
      <w:r>
        <w:t>When investigating tls and certificate failures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Rotation investigation pattern</w:t>
      </w:r>
    </w:p>
    <w:p>
      <w:pPr>
        <w:spacing w:after="80"/>
      </w:pPr>
      <w:r>
        <w:t>When investigating tls and certificate failures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Rotation investigation pattern</w:t>
      </w:r>
    </w:p>
    <w:p>
      <w:pPr>
        <w:spacing w:after="80"/>
      </w:pPr>
      <w:r>
        <w:t>When investigating tls and certificate failures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Rotation investigation pattern</w:t>
      </w:r>
    </w:p>
    <w:p>
      <w:pPr>
        <w:spacing w:after="80"/>
      </w:pPr>
      <w:r>
        <w:t>When investigating tls and certificate failures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Rotation investigation pattern</w:t>
      </w:r>
    </w:p>
    <w:p>
      <w:pPr>
        <w:spacing w:after="80"/>
      </w:pPr>
      <w:r>
        <w:t>When investigating tls and certificate failures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Rotation investigation pattern</w:t>
      </w:r>
    </w:p>
    <w:p>
      <w:pPr>
        <w:spacing w:after="80"/>
      </w:pPr>
      <w:r>
        <w:t>When investigating tls and certificate failures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Rotation investigation pattern</w:t>
      </w:r>
    </w:p>
    <w:p>
      <w:pPr>
        <w:spacing w:after="80"/>
      </w:pPr>
      <w:r>
        <w:t>When investigating tls and certificate failures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Rotation investigation pattern</w:t>
      </w:r>
    </w:p>
    <w:p>
      <w:pPr>
        <w:spacing w:after="80"/>
      </w:pPr>
      <w:r>
        <w:t>When investigating tls and certificate failures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Rotation investigation pattern</w:t>
      </w:r>
    </w:p>
    <w:p>
      <w:pPr>
        <w:spacing w:after="80"/>
      </w:pPr>
      <w:r>
        <w:t>When investigating tls and certificate failures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Rotation investigation pattern</w:t>
      </w:r>
    </w:p>
    <w:p>
      <w:pPr>
        <w:spacing w:after="80"/>
      </w:pPr>
      <w:r>
        <w:t>When investigating tls and certificate failures with a focus on rotation,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rotation. If evidence contradicts it, return to scope and timeline analysis. If evidence is missing, request the missing observation instead of selecting the most common root cause.</w:t>
      </w:r>
    </w:p>
    <w:p>
      <w:pPr>
        <w:spacing w:after="80"/>
      </w:pPr>
      <w:r>
        <w:t>Safety note: remediation for tls and certificate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Queues and Message Processing</w:t>
      </w:r>
    </w:p>
    <w:p>
      <w:pPr>
        <w:spacing w:after="80"/>
      </w:pPr>
      <w:r>
        <w:t>This chapter covers queues and message processing from an L1 perspective. The objective is to establish a repeatable evidence-first workflow that can be used by a human analyst or an AI triage agent.</w:t>
      </w:r>
    </w:p>
    <w:p>
      <w:pPr>
        <w:pStyle w:val="Heading2"/>
      </w:pPr>
      <w:r>
        <w:t>Queues and Message Processing: Consumer Lag</w:t>
      </w:r>
    </w:p>
    <w:p>
      <w:pPr>
        <w:spacing w:after="80"/>
      </w:pPr>
      <w:r>
        <w:t>Scenario 1: Consumer Lag investigation pattern</w:t>
      </w:r>
    </w:p>
    <w:p>
      <w:pPr>
        <w:spacing w:after="80"/>
      </w:pPr>
      <w:r>
        <w:t>When investigating queues and message processing with a focus on consumer lag,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consumer lag.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Consumer Lag investigation pattern</w:t>
      </w:r>
    </w:p>
    <w:p>
      <w:pPr>
        <w:spacing w:after="80"/>
      </w:pPr>
      <w:r>
        <w:t>When investigating queues and message processing with a focus on consumer lag,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consumer lag.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Consumer Lag investigation pattern</w:t>
      </w:r>
    </w:p>
    <w:p>
      <w:pPr>
        <w:spacing w:after="80"/>
      </w:pPr>
      <w:r>
        <w:t>When investigating queues and message processing with a focus on consumer lag,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consumer lag.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Consumer Lag investigation pattern</w:t>
      </w:r>
    </w:p>
    <w:p>
      <w:pPr>
        <w:spacing w:after="80"/>
      </w:pPr>
      <w:r>
        <w:t>When investigating queues and message processing with a focus on consumer lag,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consumer lag.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Consumer Lag investigation pattern</w:t>
      </w:r>
    </w:p>
    <w:p>
      <w:pPr>
        <w:spacing w:after="80"/>
      </w:pPr>
      <w:r>
        <w:t>When investigating queues and message processing with a focus on consumer lag,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consumer lag.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Consumer Lag investigation pattern</w:t>
      </w:r>
    </w:p>
    <w:p>
      <w:pPr>
        <w:spacing w:after="80"/>
      </w:pPr>
      <w:r>
        <w:t>When investigating queues and message processing with a focus on consumer lag,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consumer lag.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Consumer Lag investigation pattern</w:t>
      </w:r>
    </w:p>
    <w:p>
      <w:pPr>
        <w:spacing w:after="80"/>
      </w:pPr>
      <w:r>
        <w:t>When investigating queues and message processing with a focus on consumer lag,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consumer lag.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Consumer Lag investigation pattern</w:t>
      </w:r>
    </w:p>
    <w:p>
      <w:pPr>
        <w:spacing w:after="80"/>
      </w:pPr>
      <w:r>
        <w:t>When investigating queues and message processing with a focus on consumer lag,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consumer lag.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Consumer Lag investigation pattern</w:t>
      </w:r>
    </w:p>
    <w:p>
      <w:pPr>
        <w:spacing w:after="80"/>
      </w:pPr>
      <w:r>
        <w:t>When investigating queues and message processing with a focus on consumer lag,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consumer lag.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Consumer Lag investigation pattern</w:t>
      </w:r>
    </w:p>
    <w:p>
      <w:pPr>
        <w:spacing w:after="80"/>
      </w:pPr>
      <w:r>
        <w:t>When investigating queues and message processing with a focus on consumer lag,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consumer lag.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Consumer Lag investigation pattern</w:t>
      </w:r>
    </w:p>
    <w:p>
      <w:pPr>
        <w:spacing w:after="80"/>
      </w:pPr>
      <w:r>
        <w:t>When investigating queues and message processing with a focus on consumer lag,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consumer lag.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Consumer Lag investigation pattern</w:t>
      </w:r>
    </w:p>
    <w:p>
      <w:pPr>
        <w:spacing w:after="80"/>
      </w:pPr>
      <w:r>
        <w:t>When investigating queues and message processing with a focus on consumer lag,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consumer lag.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Queues and Message Processing: Dead Letters</w:t>
      </w:r>
    </w:p>
    <w:p>
      <w:pPr>
        <w:spacing w:after="80"/>
      </w:pPr>
      <w:r>
        <w:t>Scenario 1: Dead Letters investigation pattern</w:t>
      </w:r>
    </w:p>
    <w:p>
      <w:pPr>
        <w:spacing w:after="80"/>
      </w:pPr>
      <w:r>
        <w:t>When investigating queues and message processing with a focus on dead letters,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dead letters.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Dead Letters investigation pattern</w:t>
      </w:r>
    </w:p>
    <w:p>
      <w:pPr>
        <w:spacing w:after="80"/>
      </w:pPr>
      <w:r>
        <w:t>When investigating queues and message processing with a focus on dead letters,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dead letters.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Dead Letters investigation pattern</w:t>
      </w:r>
    </w:p>
    <w:p>
      <w:pPr>
        <w:spacing w:after="80"/>
      </w:pPr>
      <w:r>
        <w:t>When investigating queues and message processing with a focus on dead letters,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dead letters.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Dead Letters investigation pattern</w:t>
      </w:r>
    </w:p>
    <w:p>
      <w:pPr>
        <w:spacing w:after="80"/>
      </w:pPr>
      <w:r>
        <w:t>When investigating queues and message processing with a focus on dead letters,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dead letters.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Dead Letters investigation pattern</w:t>
      </w:r>
    </w:p>
    <w:p>
      <w:pPr>
        <w:spacing w:after="80"/>
      </w:pPr>
      <w:r>
        <w:t>When investigating queues and message processing with a focus on dead letters,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dead letters.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Dead Letters investigation pattern</w:t>
      </w:r>
    </w:p>
    <w:p>
      <w:pPr>
        <w:spacing w:after="80"/>
      </w:pPr>
      <w:r>
        <w:t>When investigating queues and message processing with a focus on dead letters,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dead letters.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Dead Letters investigation pattern</w:t>
      </w:r>
    </w:p>
    <w:p>
      <w:pPr>
        <w:spacing w:after="80"/>
      </w:pPr>
      <w:r>
        <w:t>When investigating queues and message processing with a focus on dead letters,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dead letters.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Dead Letters investigation pattern</w:t>
      </w:r>
    </w:p>
    <w:p>
      <w:pPr>
        <w:spacing w:after="80"/>
      </w:pPr>
      <w:r>
        <w:t>When investigating queues and message processing with a focus on dead letters,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dead letters.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Dead Letters investigation pattern</w:t>
      </w:r>
    </w:p>
    <w:p>
      <w:pPr>
        <w:spacing w:after="80"/>
      </w:pPr>
      <w:r>
        <w:t>When investigating queues and message processing with a focus on dead letters,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dead letters.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Dead Letters investigation pattern</w:t>
      </w:r>
    </w:p>
    <w:p>
      <w:pPr>
        <w:spacing w:after="80"/>
      </w:pPr>
      <w:r>
        <w:t>When investigating queues and message processing with a focus on dead letters,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dead letters.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Dead Letters investigation pattern</w:t>
      </w:r>
    </w:p>
    <w:p>
      <w:pPr>
        <w:spacing w:after="80"/>
      </w:pPr>
      <w:r>
        <w:t>When investigating queues and message processing with a focus on dead letters,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dead letters.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Dead Letters investigation pattern</w:t>
      </w:r>
    </w:p>
    <w:p>
      <w:pPr>
        <w:spacing w:after="80"/>
      </w:pPr>
      <w:r>
        <w:t>When investigating queues and message processing with a focus on dead letters,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dead letters.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Queues and Message Processing: Retries</w:t>
      </w:r>
    </w:p>
    <w:p>
      <w:pPr>
        <w:spacing w:after="80"/>
      </w:pPr>
      <w:r>
        <w:t>Scenario 1: Retries investigation pattern</w:t>
      </w:r>
    </w:p>
    <w:p>
      <w:pPr>
        <w:spacing w:after="80"/>
      </w:pPr>
      <w:r>
        <w:t>When investigating queues and message processing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Retries investigation pattern</w:t>
      </w:r>
    </w:p>
    <w:p>
      <w:pPr>
        <w:spacing w:after="80"/>
      </w:pPr>
      <w:r>
        <w:t>When investigating queues and message processing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Retries investigation pattern</w:t>
      </w:r>
    </w:p>
    <w:p>
      <w:pPr>
        <w:spacing w:after="80"/>
      </w:pPr>
      <w:r>
        <w:t>When investigating queues and message processing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Retries investigation pattern</w:t>
      </w:r>
    </w:p>
    <w:p>
      <w:pPr>
        <w:spacing w:after="80"/>
      </w:pPr>
      <w:r>
        <w:t>When investigating queues and message processing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Retries investigation pattern</w:t>
      </w:r>
    </w:p>
    <w:p>
      <w:pPr>
        <w:spacing w:after="80"/>
      </w:pPr>
      <w:r>
        <w:t>When investigating queues and message processing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Retries investigation pattern</w:t>
      </w:r>
    </w:p>
    <w:p>
      <w:pPr>
        <w:spacing w:after="80"/>
      </w:pPr>
      <w:r>
        <w:t>When investigating queues and message processing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Retries investigation pattern</w:t>
      </w:r>
    </w:p>
    <w:p>
      <w:pPr>
        <w:spacing w:after="80"/>
      </w:pPr>
      <w:r>
        <w:t>When investigating queues and message processing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Retries investigation pattern</w:t>
      </w:r>
    </w:p>
    <w:p>
      <w:pPr>
        <w:spacing w:after="80"/>
      </w:pPr>
      <w:r>
        <w:t>When investigating queues and message processing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Retries investigation pattern</w:t>
      </w:r>
    </w:p>
    <w:p>
      <w:pPr>
        <w:spacing w:after="80"/>
      </w:pPr>
      <w:r>
        <w:t>When investigating queues and message processing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Retries investigation pattern</w:t>
      </w:r>
    </w:p>
    <w:p>
      <w:pPr>
        <w:spacing w:after="80"/>
      </w:pPr>
      <w:r>
        <w:t>When investigating queues and message processing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Retries investigation pattern</w:t>
      </w:r>
    </w:p>
    <w:p>
      <w:pPr>
        <w:spacing w:after="80"/>
      </w:pPr>
      <w:r>
        <w:t>When investigating queues and message processing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Retries investigation pattern</w:t>
      </w:r>
    </w:p>
    <w:p>
      <w:pPr>
        <w:spacing w:after="80"/>
      </w:pPr>
      <w:r>
        <w:t>When investigating queues and message processing with a focus on retries,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retries.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Queues and Message Processing: Poison Messages</w:t>
      </w:r>
    </w:p>
    <w:p>
      <w:pPr>
        <w:spacing w:after="80"/>
      </w:pPr>
      <w:r>
        <w:t>Scenario 1: Poison Messages investigation pattern</w:t>
      </w:r>
    </w:p>
    <w:p>
      <w:pPr>
        <w:spacing w:after="80"/>
      </w:pPr>
      <w:r>
        <w:t>When investigating queues and message processing with a focus on poison messages,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poison messages.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Poison Messages investigation pattern</w:t>
      </w:r>
    </w:p>
    <w:p>
      <w:pPr>
        <w:spacing w:after="80"/>
      </w:pPr>
      <w:r>
        <w:t>When investigating queues and message processing with a focus on poison messages,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poison messages.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Poison Messages investigation pattern</w:t>
      </w:r>
    </w:p>
    <w:p>
      <w:pPr>
        <w:spacing w:after="80"/>
      </w:pPr>
      <w:r>
        <w:t>When investigating queues and message processing with a focus on poison messages,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poison messages.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Poison Messages investigation pattern</w:t>
      </w:r>
    </w:p>
    <w:p>
      <w:pPr>
        <w:spacing w:after="80"/>
      </w:pPr>
      <w:r>
        <w:t>When investigating queues and message processing with a focus on poison messages,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poison messages.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Poison Messages investigation pattern</w:t>
      </w:r>
    </w:p>
    <w:p>
      <w:pPr>
        <w:spacing w:after="80"/>
      </w:pPr>
      <w:r>
        <w:t>When investigating queues and message processing with a focus on poison messages,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poison messages.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Poison Messages investigation pattern</w:t>
      </w:r>
    </w:p>
    <w:p>
      <w:pPr>
        <w:spacing w:after="80"/>
      </w:pPr>
      <w:r>
        <w:t>When investigating queues and message processing with a focus on poison messages,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poison messages.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Poison Messages investigation pattern</w:t>
      </w:r>
    </w:p>
    <w:p>
      <w:pPr>
        <w:spacing w:after="80"/>
      </w:pPr>
      <w:r>
        <w:t>When investigating queues and message processing with a focus on poison messages,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poison messages.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Poison Messages investigation pattern</w:t>
      </w:r>
    </w:p>
    <w:p>
      <w:pPr>
        <w:spacing w:after="80"/>
      </w:pPr>
      <w:r>
        <w:t>When investigating queues and message processing with a focus on poison messages,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poison messages.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Poison Messages investigation pattern</w:t>
      </w:r>
    </w:p>
    <w:p>
      <w:pPr>
        <w:spacing w:after="80"/>
      </w:pPr>
      <w:r>
        <w:t>When investigating queues and message processing with a focus on poison messages,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poison messages.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Poison Messages investigation pattern</w:t>
      </w:r>
    </w:p>
    <w:p>
      <w:pPr>
        <w:spacing w:after="80"/>
      </w:pPr>
      <w:r>
        <w:t>When investigating queues and message processing with a focus on poison messages,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poison messages.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Poison Messages investigation pattern</w:t>
      </w:r>
    </w:p>
    <w:p>
      <w:pPr>
        <w:spacing w:after="80"/>
      </w:pPr>
      <w:r>
        <w:t>When investigating queues and message processing with a focus on poison messages,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poison messages.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Poison Messages investigation pattern</w:t>
      </w:r>
    </w:p>
    <w:p>
      <w:pPr>
        <w:spacing w:after="80"/>
      </w:pPr>
      <w:r>
        <w:t>When investigating queues and message processing with a focus on poison messages,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poison messages.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Queues and Message Processing: Backpressure</w:t>
      </w:r>
    </w:p>
    <w:p>
      <w:pPr>
        <w:spacing w:after="80"/>
      </w:pPr>
      <w:r>
        <w:t>Scenario 1: Backpressure investigation pattern</w:t>
      </w:r>
    </w:p>
    <w:p>
      <w:pPr>
        <w:spacing w:after="80"/>
      </w:pPr>
      <w:r>
        <w:t>When investigating queues and message processing with a focus on backpressure,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backpressure.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Backpressure investigation pattern</w:t>
      </w:r>
    </w:p>
    <w:p>
      <w:pPr>
        <w:spacing w:after="80"/>
      </w:pPr>
      <w:r>
        <w:t>When investigating queues and message processing with a focus on backpressure,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backpressure.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Backpressure investigation pattern</w:t>
      </w:r>
    </w:p>
    <w:p>
      <w:pPr>
        <w:spacing w:after="80"/>
      </w:pPr>
      <w:r>
        <w:t>When investigating queues and message processing with a focus on backpressure,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backpressure.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Backpressure investigation pattern</w:t>
      </w:r>
    </w:p>
    <w:p>
      <w:pPr>
        <w:spacing w:after="80"/>
      </w:pPr>
      <w:r>
        <w:t>When investigating queues and message processing with a focus on backpressure,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backpressure.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Backpressure investigation pattern</w:t>
      </w:r>
    </w:p>
    <w:p>
      <w:pPr>
        <w:spacing w:after="80"/>
      </w:pPr>
      <w:r>
        <w:t>When investigating queues and message processing with a focus on backpressure,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backpressure.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Backpressure investigation pattern</w:t>
      </w:r>
    </w:p>
    <w:p>
      <w:pPr>
        <w:spacing w:after="80"/>
      </w:pPr>
      <w:r>
        <w:t>When investigating queues and message processing with a focus on backpressure,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backpressure.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Backpressure investigation pattern</w:t>
      </w:r>
    </w:p>
    <w:p>
      <w:pPr>
        <w:spacing w:after="80"/>
      </w:pPr>
      <w:r>
        <w:t>When investigating queues and message processing with a focus on backpressure,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backpressure.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Backpressure investigation pattern</w:t>
      </w:r>
    </w:p>
    <w:p>
      <w:pPr>
        <w:spacing w:after="80"/>
      </w:pPr>
      <w:r>
        <w:t>When investigating queues and message processing with a focus on backpressure,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backpressure.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Backpressure investigation pattern</w:t>
      </w:r>
    </w:p>
    <w:p>
      <w:pPr>
        <w:spacing w:after="80"/>
      </w:pPr>
      <w:r>
        <w:t>When investigating queues and message processing with a focus on backpressure,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backpressure.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Backpressure investigation pattern</w:t>
      </w:r>
    </w:p>
    <w:p>
      <w:pPr>
        <w:spacing w:after="80"/>
      </w:pPr>
      <w:r>
        <w:t>When investigating queues and message processing with a focus on backpressure,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backpressure.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Backpressure investigation pattern</w:t>
      </w:r>
    </w:p>
    <w:p>
      <w:pPr>
        <w:spacing w:after="80"/>
      </w:pPr>
      <w:r>
        <w:t>When investigating queues and message processing with a focus on backpressure,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backpressure.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Backpressure investigation pattern</w:t>
      </w:r>
    </w:p>
    <w:p>
      <w:pPr>
        <w:spacing w:after="80"/>
      </w:pPr>
      <w:r>
        <w:t>When investigating queues and message processing with a focus on backpressure,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backpressure.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Queues and Message Processing: Partitioning</w:t>
      </w:r>
    </w:p>
    <w:p>
      <w:pPr>
        <w:spacing w:after="80"/>
      </w:pPr>
      <w:r>
        <w:t>Scenario 1: Partitioning investigation pattern</w:t>
      </w:r>
    </w:p>
    <w:p>
      <w:pPr>
        <w:spacing w:after="80"/>
      </w:pPr>
      <w:r>
        <w:t>When investigating queues and message processing with a focus on partitioning,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partitioning.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Partitioning investigation pattern</w:t>
      </w:r>
    </w:p>
    <w:p>
      <w:pPr>
        <w:spacing w:after="80"/>
      </w:pPr>
      <w:r>
        <w:t>When investigating queues and message processing with a focus on partitioning,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partitioning.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Partitioning investigation pattern</w:t>
      </w:r>
    </w:p>
    <w:p>
      <w:pPr>
        <w:spacing w:after="80"/>
      </w:pPr>
      <w:r>
        <w:t>When investigating queues and message processing with a focus on partitioning,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partitioning.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Partitioning investigation pattern</w:t>
      </w:r>
    </w:p>
    <w:p>
      <w:pPr>
        <w:spacing w:after="80"/>
      </w:pPr>
      <w:r>
        <w:t>When investigating queues and message processing with a focus on partitioning,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partitioning.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Partitioning investigation pattern</w:t>
      </w:r>
    </w:p>
    <w:p>
      <w:pPr>
        <w:spacing w:after="80"/>
      </w:pPr>
      <w:r>
        <w:t>When investigating queues and message processing with a focus on partitioning,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partitioning.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Partitioning investigation pattern</w:t>
      </w:r>
    </w:p>
    <w:p>
      <w:pPr>
        <w:spacing w:after="80"/>
      </w:pPr>
      <w:r>
        <w:t>When investigating queues and message processing with a focus on partitioning,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partitioning.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Partitioning investigation pattern</w:t>
      </w:r>
    </w:p>
    <w:p>
      <w:pPr>
        <w:spacing w:after="80"/>
      </w:pPr>
      <w:r>
        <w:t>When investigating queues and message processing with a focus on partitioning,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partitioning.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Partitioning investigation pattern</w:t>
      </w:r>
    </w:p>
    <w:p>
      <w:pPr>
        <w:spacing w:after="80"/>
      </w:pPr>
      <w:r>
        <w:t>When investigating queues and message processing with a focus on partitioning,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partitioning.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Partitioning investigation pattern</w:t>
      </w:r>
    </w:p>
    <w:p>
      <w:pPr>
        <w:spacing w:after="80"/>
      </w:pPr>
      <w:r>
        <w:t>When investigating queues and message processing with a focus on partitioning,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partitioning.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Partitioning investigation pattern</w:t>
      </w:r>
    </w:p>
    <w:p>
      <w:pPr>
        <w:spacing w:after="80"/>
      </w:pPr>
      <w:r>
        <w:t>When investigating queues and message processing with a focus on partitioning,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partitioning.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Partitioning investigation pattern</w:t>
      </w:r>
    </w:p>
    <w:p>
      <w:pPr>
        <w:spacing w:after="80"/>
      </w:pPr>
      <w:r>
        <w:t>When investigating queues and message processing with a focus on partitioning,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partitioning.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Partitioning investigation pattern</w:t>
      </w:r>
    </w:p>
    <w:p>
      <w:pPr>
        <w:spacing w:after="80"/>
      </w:pPr>
      <w:r>
        <w:t>When investigating queues and message processing with a focus on partitioning,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partitioning. If evidence contradicts it, return to scope and timeline analysis. If evidence is missing, request the missing observation instead of selecting the most common root cause.</w:t>
      </w:r>
    </w:p>
    <w:p>
      <w:pPr>
        <w:spacing w:after="80"/>
      </w:pPr>
      <w:r>
        <w:t>Safety note: remediation for queues and message processing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Observability and Monitoring</w:t>
      </w:r>
    </w:p>
    <w:p>
      <w:pPr>
        <w:spacing w:after="80"/>
      </w:pPr>
      <w:r>
        <w:t>This chapter covers observability and monitoring from an L1 perspective. The objective is to establish a repeatable evidence-first workflow that can be used by a human analyst or an AI triage agent.</w:t>
      </w:r>
    </w:p>
    <w:p>
      <w:pPr>
        <w:pStyle w:val="Heading2"/>
      </w:pPr>
      <w:r>
        <w:t>Observability and Monitoring: Metrics</w:t>
      </w:r>
    </w:p>
    <w:p>
      <w:pPr>
        <w:spacing w:after="80"/>
      </w:pPr>
      <w:r>
        <w:t>Scenario 1: Metrics investigation pattern</w:t>
      </w:r>
    </w:p>
    <w:p>
      <w:pPr>
        <w:spacing w:after="80"/>
      </w:pPr>
      <w:r>
        <w:t>When investigating observability and monitoring with a focus on metrics,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metrics.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Metrics investigation pattern</w:t>
      </w:r>
    </w:p>
    <w:p>
      <w:pPr>
        <w:spacing w:after="80"/>
      </w:pPr>
      <w:r>
        <w:t>When investigating observability and monitoring with a focus on metrics,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metrics.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Metrics investigation pattern</w:t>
      </w:r>
    </w:p>
    <w:p>
      <w:pPr>
        <w:spacing w:after="80"/>
      </w:pPr>
      <w:r>
        <w:t>When investigating observability and monitoring with a focus on metrics,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metrics.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Metrics investigation pattern</w:t>
      </w:r>
    </w:p>
    <w:p>
      <w:pPr>
        <w:spacing w:after="80"/>
      </w:pPr>
      <w:r>
        <w:t>When investigating observability and monitoring with a focus on metrics,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metrics.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Metrics investigation pattern</w:t>
      </w:r>
    </w:p>
    <w:p>
      <w:pPr>
        <w:spacing w:after="80"/>
      </w:pPr>
      <w:r>
        <w:t>When investigating observability and monitoring with a focus on metrics,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metrics.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Metrics investigation pattern</w:t>
      </w:r>
    </w:p>
    <w:p>
      <w:pPr>
        <w:spacing w:after="80"/>
      </w:pPr>
      <w:r>
        <w:t>When investigating observability and monitoring with a focus on metrics,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metrics.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Metrics investigation pattern</w:t>
      </w:r>
    </w:p>
    <w:p>
      <w:pPr>
        <w:spacing w:after="80"/>
      </w:pPr>
      <w:r>
        <w:t>When investigating observability and monitoring with a focus on metrics,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metrics.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Metrics investigation pattern</w:t>
      </w:r>
    </w:p>
    <w:p>
      <w:pPr>
        <w:spacing w:after="80"/>
      </w:pPr>
      <w:r>
        <w:t>When investigating observability and monitoring with a focus on metrics,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metrics.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Metrics investigation pattern</w:t>
      </w:r>
    </w:p>
    <w:p>
      <w:pPr>
        <w:spacing w:after="80"/>
      </w:pPr>
      <w:r>
        <w:t>When investigating observability and monitoring with a focus on metrics,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metrics.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Metrics investigation pattern</w:t>
      </w:r>
    </w:p>
    <w:p>
      <w:pPr>
        <w:spacing w:after="80"/>
      </w:pPr>
      <w:r>
        <w:t>When investigating observability and monitoring with a focus on metrics,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metrics.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Metrics investigation pattern</w:t>
      </w:r>
    </w:p>
    <w:p>
      <w:pPr>
        <w:spacing w:after="80"/>
      </w:pPr>
      <w:r>
        <w:t>When investigating observability and monitoring with a focus on metrics,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metrics.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Metrics investigation pattern</w:t>
      </w:r>
    </w:p>
    <w:p>
      <w:pPr>
        <w:spacing w:after="80"/>
      </w:pPr>
      <w:r>
        <w:t>When investigating observability and monitoring with a focus on metrics,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metrics.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Observability and Monitoring: Logs</w:t>
      </w:r>
    </w:p>
    <w:p>
      <w:pPr>
        <w:spacing w:after="80"/>
      </w:pPr>
      <w:r>
        <w:t>Scenario 1: Logs investigation pattern</w:t>
      </w:r>
    </w:p>
    <w:p>
      <w:pPr>
        <w:spacing w:after="80"/>
      </w:pPr>
      <w:r>
        <w:t>When investigating observability and monitoring with a focus on logs,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logs.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Logs investigation pattern</w:t>
      </w:r>
    </w:p>
    <w:p>
      <w:pPr>
        <w:spacing w:after="80"/>
      </w:pPr>
      <w:r>
        <w:t>When investigating observability and monitoring with a focus on logs,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logs.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Logs investigation pattern</w:t>
      </w:r>
    </w:p>
    <w:p>
      <w:pPr>
        <w:spacing w:after="80"/>
      </w:pPr>
      <w:r>
        <w:t>When investigating observability and monitoring with a focus on logs,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logs.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Logs investigation pattern</w:t>
      </w:r>
    </w:p>
    <w:p>
      <w:pPr>
        <w:spacing w:after="80"/>
      </w:pPr>
      <w:r>
        <w:t>When investigating observability and monitoring with a focus on logs,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logs.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Logs investigation pattern</w:t>
      </w:r>
    </w:p>
    <w:p>
      <w:pPr>
        <w:spacing w:after="80"/>
      </w:pPr>
      <w:r>
        <w:t>When investigating observability and monitoring with a focus on logs,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logs.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Logs investigation pattern</w:t>
      </w:r>
    </w:p>
    <w:p>
      <w:pPr>
        <w:spacing w:after="80"/>
      </w:pPr>
      <w:r>
        <w:t>When investigating observability and monitoring with a focus on logs,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logs.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Logs investigation pattern</w:t>
      </w:r>
    </w:p>
    <w:p>
      <w:pPr>
        <w:spacing w:after="80"/>
      </w:pPr>
      <w:r>
        <w:t>When investigating observability and monitoring with a focus on logs,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logs.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Logs investigation pattern</w:t>
      </w:r>
    </w:p>
    <w:p>
      <w:pPr>
        <w:spacing w:after="80"/>
      </w:pPr>
      <w:r>
        <w:t>When investigating observability and monitoring with a focus on logs,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logs.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Logs investigation pattern</w:t>
      </w:r>
    </w:p>
    <w:p>
      <w:pPr>
        <w:spacing w:after="80"/>
      </w:pPr>
      <w:r>
        <w:t>When investigating observability and monitoring with a focus on logs,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logs.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Logs investigation pattern</w:t>
      </w:r>
    </w:p>
    <w:p>
      <w:pPr>
        <w:spacing w:after="80"/>
      </w:pPr>
      <w:r>
        <w:t>When investigating observability and monitoring with a focus on logs,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logs.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Logs investigation pattern</w:t>
      </w:r>
    </w:p>
    <w:p>
      <w:pPr>
        <w:spacing w:after="80"/>
      </w:pPr>
      <w:r>
        <w:t>When investigating observability and monitoring with a focus on logs,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logs.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Logs investigation pattern</w:t>
      </w:r>
    </w:p>
    <w:p>
      <w:pPr>
        <w:spacing w:after="80"/>
      </w:pPr>
      <w:r>
        <w:t>When investigating observability and monitoring with a focus on logs,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logs.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Observability and Monitoring: Traces</w:t>
      </w:r>
    </w:p>
    <w:p>
      <w:pPr>
        <w:spacing w:after="80"/>
      </w:pPr>
      <w:r>
        <w:t>Scenario 1: Traces investigation pattern</w:t>
      </w:r>
    </w:p>
    <w:p>
      <w:pPr>
        <w:spacing w:after="80"/>
      </w:pPr>
      <w:r>
        <w:t>When investigating observability and monitoring with a focus on traces,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traces.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Traces investigation pattern</w:t>
      </w:r>
    </w:p>
    <w:p>
      <w:pPr>
        <w:spacing w:after="80"/>
      </w:pPr>
      <w:r>
        <w:t>When investigating observability and monitoring with a focus on traces,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traces.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Traces investigation pattern</w:t>
      </w:r>
    </w:p>
    <w:p>
      <w:pPr>
        <w:spacing w:after="80"/>
      </w:pPr>
      <w:r>
        <w:t>When investigating observability and monitoring with a focus on traces,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traces.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Traces investigation pattern</w:t>
      </w:r>
    </w:p>
    <w:p>
      <w:pPr>
        <w:spacing w:after="80"/>
      </w:pPr>
      <w:r>
        <w:t>When investigating observability and monitoring with a focus on traces,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traces.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Traces investigation pattern</w:t>
      </w:r>
    </w:p>
    <w:p>
      <w:pPr>
        <w:spacing w:after="80"/>
      </w:pPr>
      <w:r>
        <w:t>When investigating observability and monitoring with a focus on traces,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traces.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Traces investigation pattern</w:t>
      </w:r>
    </w:p>
    <w:p>
      <w:pPr>
        <w:spacing w:after="80"/>
      </w:pPr>
      <w:r>
        <w:t>When investigating observability and monitoring with a focus on traces,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traces.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Traces investigation pattern</w:t>
      </w:r>
    </w:p>
    <w:p>
      <w:pPr>
        <w:spacing w:after="80"/>
      </w:pPr>
      <w:r>
        <w:t>When investigating observability and monitoring with a focus on traces,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traces.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Traces investigation pattern</w:t>
      </w:r>
    </w:p>
    <w:p>
      <w:pPr>
        <w:spacing w:after="80"/>
      </w:pPr>
      <w:r>
        <w:t>When investigating observability and monitoring with a focus on traces,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traces.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Traces investigation pattern</w:t>
      </w:r>
    </w:p>
    <w:p>
      <w:pPr>
        <w:spacing w:after="80"/>
      </w:pPr>
      <w:r>
        <w:t>When investigating observability and monitoring with a focus on traces,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traces.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Traces investigation pattern</w:t>
      </w:r>
    </w:p>
    <w:p>
      <w:pPr>
        <w:spacing w:after="80"/>
      </w:pPr>
      <w:r>
        <w:t>When investigating observability and monitoring with a focus on traces,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traces.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Traces investigation pattern</w:t>
      </w:r>
    </w:p>
    <w:p>
      <w:pPr>
        <w:spacing w:after="80"/>
      </w:pPr>
      <w:r>
        <w:t>When investigating observability and monitoring with a focus on traces,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traces.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Traces investigation pattern</w:t>
      </w:r>
    </w:p>
    <w:p>
      <w:pPr>
        <w:spacing w:after="80"/>
      </w:pPr>
      <w:r>
        <w:t>When investigating observability and monitoring with a focus on traces,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traces.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Observability and Monitoring: Alerts</w:t>
      </w:r>
    </w:p>
    <w:p>
      <w:pPr>
        <w:spacing w:after="80"/>
      </w:pPr>
      <w:r>
        <w:t>Scenario 1: Alerts investigation pattern</w:t>
      </w:r>
    </w:p>
    <w:p>
      <w:pPr>
        <w:spacing w:after="80"/>
      </w:pPr>
      <w:r>
        <w:t>When investigating observability and monitoring with a focus on alerts,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alerts.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Alerts investigation pattern</w:t>
      </w:r>
    </w:p>
    <w:p>
      <w:pPr>
        <w:spacing w:after="80"/>
      </w:pPr>
      <w:r>
        <w:t>When investigating observability and monitoring with a focus on alerts,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alerts.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Alerts investigation pattern</w:t>
      </w:r>
    </w:p>
    <w:p>
      <w:pPr>
        <w:spacing w:after="80"/>
      </w:pPr>
      <w:r>
        <w:t>When investigating observability and monitoring with a focus on alerts,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alerts.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Alerts investigation pattern</w:t>
      </w:r>
    </w:p>
    <w:p>
      <w:pPr>
        <w:spacing w:after="80"/>
      </w:pPr>
      <w:r>
        <w:t>When investigating observability and monitoring with a focus on alerts,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alerts.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Alerts investigation pattern</w:t>
      </w:r>
    </w:p>
    <w:p>
      <w:pPr>
        <w:spacing w:after="80"/>
      </w:pPr>
      <w:r>
        <w:t>When investigating observability and monitoring with a focus on alerts,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alerts.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Alerts investigation pattern</w:t>
      </w:r>
    </w:p>
    <w:p>
      <w:pPr>
        <w:spacing w:after="80"/>
      </w:pPr>
      <w:r>
        <w:t>When investigating observability and monitoring with a focus on alerts,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alerts.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Alerts investigation pattern</w:t>
      </w:r>
    </w:p>
    <w:p>
      <w:pPr>
        <w:spacing w:after="80"/>
      </w:pPr>
      <w:r>
        <w:t>When investigating observability and monitoring with a focus on alerts,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alerts.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Alerts investigation pattern</w:t>
      </w:r>
    </w:p>
    <w:p>
      <w:pPr>
        <w:spacing w:after="80"/>
      </w:pPr>
      <w:r>
        <w:t>When investigating observability and monitoring with a focus on alerts,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alerts.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Alerts investigation pattern</w:t>
      </w:r>
    </w:p>
    <w:p>
      <w:pPr>
        <w:spacing w:after="80"/>
      </w:pPr>
      <w:r>
        <w:t>When investigating observability and monitoring with a focus on alerts,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alerts.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Alerts investigation pattern</w:t>
      </w:r>
    </w:p>
    <w:p>
      <w:pPr>
        <w:spacing w:after="80"/>
      </w:pPr>
      <w:r>
        <w:t>When investigating observability and monitoring with a focus on alerts,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alerts.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Alerts investigation pattern</w:t>
      </w:r>
    </w:p>
    <w:p>
      <w:pPr>
        <w:spacing w:after="80"/>
      </w:pPr>
      <w:r>
        <w:t>When investigating observability and monitoring with a focus on alerts,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alerts.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Alerts investigation pattern</w:t>
      </w:r>
    </w:p>
    <w:p>
      <w:pPr>
        <w:spacing w:after="80"/>
      </w:pPr>
      <w:r>
        <w:t>When investigating observability and monitoring with a focus on alerts,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alerts.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Observability and Monitoring: Dashboards</w:t>
      </w:r>
    </w:p>
    <w:p>
      <w:pPr>
        <w:spacing w:after="80"/>
      </w:pPr>
      <w:r>
        <w:t>Scenario 1: Dashboards investigation pattern</w:t>
      </w:r>
    </w:p>
    <w:p>
      <w:pPr>
        <w:spacing w:after="80"/>
      </w:pPr>
      <w:r>
        <w:t>When investigating observability and monitoring with a focus on dashboards,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dashboards.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Dashboards investigation pattern</w:t>
      </w:r>
    </w:p>
    <w:p>
      <w:pPr>
        <w:spacing w:after="80"/>
      </w:pPr>
      <w:r>
        <w:t>When investigating observability and monitoring with a focus on dashboards,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dashboards.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Dashboards investigation pattern</w:t>
      </w:r>
    </w:p>
    <w:p>
      <w:pPr>
        <w:spacing w:after="80"/>
      </w:pPr>
      <w:r>
        <w:t>When investigating observability and monitoring with a focus on dashboards,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dashboards.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Dashboards investigation pattern</w:t>
      </w:r>
    </w:p>
    <w:p>
      <w:pPr>
        <w:spacing w:after="80"/>
      </w:pPr>
      <w:r>
        <w:t>When investigating observability and monitoring with a focus on dashboards,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dashboards.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Dashboards investigation pattern</w:t>
      </w:r>
    </w:p>
    <w:p>
      <w:pPr>
        <w:spacing w:after="80"/>
      </w:pPr>
      <w:r>
        <w:t>When investigating observability and monitoring with a focus on dashboards,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dashboards.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Dashboards investigation pattern</w:t>
      </w:r>
    </w:p>
    <w:p>
      <w:pPr>
        <w:spacing w:after="80"/>
      </w:pPr>
      <w:r>
        <w:t>When investigating observability and monitoring with a focus on dashboards,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dashboards.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Dashboards investigation pattern</w:t>
      </w:r>
    </w:p>
    <w:p>
      <w:pPr>
        <w:spacing w:after="80"/>
      </w:pPr>
      <w:r>
        <w:t>When investigating observability and monitoring with a focus on dashboards,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dashboards.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Dashboards investigation pattern</w:t>
      </w:r>
    </w:p>
    <w:p>
      <w:pPr>
        <w:spacing w:after="80"/>
      </w:pPr>
      <w:r>
        <w:t>When investigating observability and monitoring with a focus on dashboards,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dashboards.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Dashboards investigation pattern</w:t>
      </w:r>
    </w:p>
    <w:p>
      <w:pPr>
        <w:spacing w:after="80"/>
      </w:pPr>
      <w:r>
        <w:t>When investigating observability and monitoring with a focus on dashboards,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dashboards.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Dashboards investigation pattern</w:t>
      </w:r>
    </w:p>
    <w:p>
      <w:pPr>
        <w:spacing w:after="80"/>
      </w:pPr>
      <w:r>
        <w:t>When investigating observability and monitoring with a focus on dashboards,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dashboards.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Dashboards investigation pattern</w:t>
      </w:r>
    </w:p>
    <w:p>
      <w:pPr>
        <w:spacing w:after="80"/>
      </w:pPr>
      <w:r>
        <w:t>When investigating observability and monitoring with a focus on dashboards,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dashboards.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Dashboards investigation pattern</w:t>
      </w:r>
    </w:p>
    <w:p>
      <w:pPr>
        <w:spacing w:after="80"/>
      </w:pPr>
      <w:r>
        <w:t>When investigating observability and monitoring with a focus on dashboards,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dashboards.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Observability and Monitoring: Correlation</w:t>
      </w:r>
    </w:p>
    <w:p>
      <w:pPr>
        <w:spacing w:after="80"/>
      </w:pPr>
      <w:r>
        <w:t>Scenario 1: Correlation investigation pattern</w:t>
      </w:r>
    </w:p>
    <w:p>
      <w:pPr>
        <w:spacing w:after="80"/>
      </w:pPr>
      <w:r>
        <w:t>When investigating observability and monitoring with a focus on correlation,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correlation.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Correlation investigation pattern</w:t>
      </w:r>
    </w:p>
    <w:p>
      <w:pPr>
        <w:spacing w:after="80"/>
      </w:pPr>
      <w:r>
        <w:t>When investigating observability and monitoring with a focus on correlation,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correlation.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Correlation investigation pattern</w:t>
      </w:r>
    </w:p>
    <w:p>
      <w:pPr>
        <w:spacing w:after="80"/>
      </w:pPr>
      <w:r>
        <w:t>When investigating observability and monitoring with a focus on correlation,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correlation.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Correlation investigation pattern</w:t>
      </w:r>
    </w:p>
    <w:p>
      <w:pPr>
        <w:spacing w:after="80"/>
      </w:pPr>
      <w:r>
        <w:t>When investigating observability and monitoring with a focus on correlation,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correlation.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Correlation investigation pattern</w:t>
      </w:r>
    </w:p>
    <w:p>
      <w:pPr>
        <w:spacing w:after="80"/>
      </w:pPr>
      <w:r>
        <w:t>When investigating observability and monitoring with a focus on correlation,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correlation.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Correlation investigation pattern</w:t>
      </w:r>
    </w:p>
    <w:p>
      <w:pPr>
        <w:spacing w:after="80"/>
      </w:pPr>
      <w:r>
        <w:t>When investigating observability and monitoring with a focus on correlation,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correlation.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Correlation investigation pattern</w:t>
      </w:r>
    </w:p>
    <w:p>
      <w:pPr>
        <w:spacing w:after="80"/>
      </w:pPr>
      <w:r>
        <w:t>When investigating observability and monitoring with a focus on correlation,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correlation.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Correlation investigation pattern</w:t>
      </w:r>
    </w:p>
    <w:p>
      <w:pPr>
        <w:spacing w:after="80"/>
      </w:pPr>
      <w:r>
        <w:t>When investigating observability and monitoring with a focus on correlation,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correlation.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Correlation investigation pattern</w:t>
      </w:r>
    </w:p>
    <w:p>
      <w:pPr>
        <w:spacing w:after="80"/>
      </w:pPr>
      <w:r>
        <w:t>When investigating observability and monitoring with a focus on correlation,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correlation.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Correlation investigation pattern</w:t>
      </w:r>
    </w:p>
    <w:p>
      <w:pPr>
        <w:spacing w:after="80"/>
      </w:pPr>
      <w:r>
        <w:t>When investigating observability and monitoring with a focus on correlation,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correlation.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Correlation investigation pattern</w:t>
      </w:r>
    </w:p>
    <w:p>
      <w:pPr>
        <w:spacing w:after="80"/>
      </w:pPr>
      <w:r>
        <w:t>When investigating observability and monitoring with a focus on correlation,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correlation.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Correlation investigation pattern</w:t>
      </w:r>
    </w:p>
    <w:p>
      <w:pPr>
        <w:spacing w:after="80"/>
      </w:pPr>
      <w:r>
        <w:t>When investigating observability and monitoring with a focus on correlation,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correlation. If evidence contradicts it, return to scope and timeline analysis. If evidence is missing, request the missing observation instead of selecting the most common root cause.</w:t>
      </w:r>
    </w:p>
    <w:p>
      <w:pPr>
        <w:spacing w:after="80"/>
      </w:pPr>
      <w:r>
        <w:t>Safety note: remediation for observability and monitoring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Incident Management and Escalation</w:t>
      </w:r>
    </w:p>
    <w:p>
      <w:pPr>
        <w:spacing w:after="80"/>
      </w:pPr>
      <w:r>
        <w:t>This chapter covers incident management and escalation from an L1 perspective. The objective is to establish a repeatable evidence-first workflow that can be used by a human analyst or an AI triage agent.</w:t>
      </w:r>
    </w:p>
    <w:p>
      <w:pPr>
        <w:pStyle w:val="Heading2"/>
      </w:pPr>
      <w:r>
        <w:t>Incident Management and Escalation: Severity</w:t>
      </w:r>
    </w:p>
    <w:p>
      <w:pPr>
        <w:spacing w:after="80"/>
      </w:pPr>
      <w:r>
        <w:t>Scenario 1: Severity investigation pattern</w:t>
      </w:r>
    </w:p>
    <w:p>
      <w:pPr>
        <w:spacing w:after="80"/>
      </w:pPr>
      <w:r>
        <w:t>When investigating incident management and escalation with a focus on severity,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severity.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Severity investigation pattern</w:t>
      </w:r>
    </w:p>
    <w:p>
      <w:pPr>
        <w:spacing w:after="80"/>
      </w:pPr>
      <w:r>
        <w:t>When investigating incident management and escalation with a focus on severity,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severity.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Severity investigation pattern</w:t>
      </w:r>
    </w:p>
    <w:p>
      <w:pPr>
        <w:spacing w:after="80"/>
      </w:pPr>
      <w:r>
        <w:t>When investigating incident management and escalation with a focus on severity,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severity.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Severity investigation pattern</w:t>
      </w:r>
    </w:p>
    <w:p>
      <w:pPr>
        <w:spacing w:after="80"/>
      </w:pPr>
      <w:r>
        <w:t>When investigating incident management and escalation with a focus on severity,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severity.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Severity investigation pattern</w:t>
      </w:r>
    </w:p>
    <w:p>
      <w:pPr>
        <w:spacing w:after="80"/>
      </w:pPr>
      <w:r>
        <w:t>When investigating incident management and escalation with a focus on severity,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severity.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Severity investigation pattern</w:t>
      </w:r>
    </w:p>
    <w:p>
      <w:pPr>
        <w:spacing w:after="80"/>
      </w:pPr>
      <w:r>
        <w:t>When investigating incident management and escalation with a focus on severity,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severity.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Severity investigation pattern</w:t>
      </w:r>
    </w:p>
    <w:p>
      <w:pPr>
        <w:spacing w:after="80"/>
      </w:pPr>
      <w:r>
        <w:t>When investigating incident management and escalation with a focus on severity,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severity.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Severity investigation pattern</w:t>
      </w:r>
    </w:p>
    <w:p>
      <w:pPr>
        <w:spacing w:after="80"/>
      </w:pPr>
      <w:r>
        <w:t>When investigating incident management and escalation with a focus on severity,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severity.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Severity investigation pattern</w:t>
      </w:r>
    </w:p>
    <w:p>
      <w:pPr>
        <w:spacing w:after="80"/>
      </w:pPr>
      <w:r>
        <w:t>When investigating incident management and escalation with a focus on severity,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severity.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Severity investigation pattern</w:t>
      </w:r>
    </w:p>
    <w:p>
      <w:pPr>
        <w:spacing w:after="80"/>
      </w:pPr>
      <w:r>
        <w:t>When investigating incident management and escalation with a focus on severity,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severity.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Severity investigation pattern</w:t>
      </w:r>
    </w:p>
    <w:p>
      <w:pPr>
        <w:spacing w:after="80"/>
      </w:pPr>
      <w:r>
        <w:t>When investigating incident management and escalation with a focus on severity,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severity.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Severity investigation pattern</w:t>
      </w:r>
    </w:p>
    <w:p>
      <w:pPr>
        <w:spacing w:after="80"/>
      </w:pPr>
      <w:r>
        <w:t>When investigating incident management and escalation with a focus on severity,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severity.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Incident Management and Escalation: Evidence</w:t>
      </w:r>
    </w:p>
    <w:p>
      <w:pPr>
        <w:spacing w:after="80"/>
      </w:pPr>
      <w:r>
        <w:t>Scenario 1: Evidence investigation pattern</w:t>
      </w:r>
    </w:p>
    <w:p>
      <w:pPr>
        <w:spacing w:after="80"/>
      </w:pPr>
      <w:r>
        <w:t>When investigating incident management and escalation with a focus on evidence,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Evidence investigation pattern</w:t>
      </w:r>
    </w:p>
    <w:p>
      <w:pPr>
        <w:spacing w:after="80"/>
      </w:pPr>
      <w:r>
        <w:t>When investigating incident management and escalation with a focus on evidence,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Evidence investigation pattern</w:t>
      </w:r>
    </w:p>
    <w:p>
      <w:pPr>
        <w:spacing w:after="80"/>
      </w:pPr>
      <w:r>
        <w:t>When investigating incident management and escalation with a focus on evidence,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Evidence investigation pattern</w:t>
      </w:r>
    </w:p>
    <w:p>
      <w:pPr>
        <w:spacing w:after="80"/>
      </w:pPr>
      <w:r>
        <w:t>When investigating incident management and escalation with a focus on evidence,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Evidence investigation pattern</w:t>
      </w:r>
    </w:p>
    <w:p>
      <w:pPr>
        <w:spacing w:after="80"/>
      </w:pPr>
      <w:r>
        <w:t>When investigating incident management and escalation with a focus on evidence,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Evidence investigation pattern</w:t>
      </w:r>
    </w:p>
    <w:p>
      <w:pPr>
        <w:spacing w:after="80"/>
      </w:pPr>
      <w:r>
        <w:t>When investigating incident management and escalation with a focus on evidence,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Evidence investigation pattern</w:t>
      </w:r>
    </w:p>
    <w:p>
      <w:pPr>
        <w:spacing w:after="80"/>
      </w:pPr>
      <w:r>
        <w:t>When investigating incident management and escalation with a focus on evidence,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Evidence investigation pattern</w:t>
      </w:r>
    </w:p>
    <w:p>
      <w:pPr>
        <w:spacing w:after="80"/>
      </w:pPr>
      <w:r>
        <w:t>When investigating incident management and escalation with a focus on evidence,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Evidence investigation pattern</w:t>
      </w:r>
    </w:p>
    <w:p>
      <w:pPr>
        <w:spacing w:after="80"/>
      </w:pPr>
      <w:r>
        <w:t>When investigating incident management and escalation with a focus on evidence,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Evidence investigation pattern</w:t>
      </w:r>
    </w:p>
    <w:p>
      <w:pPr>
        <w:spacing w:after="80"/>
      </w:pPr>
      <w:r>
        <w:t>When investigating incident management and escalation with a focus on evidence,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Evidence investigation pattern</w:t>
      </w:r>
    </w:p>
    <w:p>
      <w:pPr>
        <w:spacing w:after="80"/>
      </w:pPr>
      <w:r>
        <w:t>When investigating incident management and escalation with a focus on evidence,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Evidence investigation pattern</w:t>
      </w:r>
    </w:p>
    <w:p>
      <w:pPr>
        <w:spacing w:after="80"/>
      </w:pPr>
      <w:r>
        <w:t>When investigating incident management and escalation with a focus on evidence,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evidence.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Incident Management and Escalation: Ownership</w:t>
      </w:r>
    </w:p>
    <w:p>
      <w:pPr>
        <w:spacing w:after="80"/>
      </w:pPr>
      <w:r>
        <w:t>Scenario 1: Ownership investigation pattern</w:t>
      </w:r>
    </w:p>
    <w:p>
      <w:pPr>
        <w:spacing w:after="80"/>
      </w:pPr>
      <w:r>
        <w:t>When investigating incident management and escalation with a focus on ownership,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ownership.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Ownership investigation pattern</w:t>
      </w:r>
    </w:p>
    <w:p>
      <w:pPr>
        <w:spacing w:after="80"/>
      </w:pPr>
      <w:r>
        <w:t>When investigating incident management and escalation with a focus on ownership,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ownership.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Ownership investigation pattern</w:t>
      </w:r>
    </w:p>
    <w:p>
      <w:pPr>
        <w:spacing w:after="80"/>
      </w:pPr>
      <w:r>
        <w:t>When investigating incident management and escalation with a focus on ownership,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ownership.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Ownership investigation pattern</w:t>
      </w:r>
    </w:p>
    <w:p>
      <w:pPr>
        <w:spacing w:after="80"/>
      </w:pPr>
      <w:r>
        <w:t>When investigating incident management and escalation with a focus on ownership,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ownership.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Ownership investigation pattern</w:t>
      </w:r>
    </w:p>
    <w:p>
      <w:pPr>
        <w:spacing w:after="80"/>
      </w:pPr>
      <w:r>
        <w:t>When investigating incident management and escalation with a focus on ownership,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ownership.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Ownership investigation pattern</w:t>
      </w:r>
    </w:p>
    <w:p>
      <w:pPr>
        <w:spacing w:after="80"/>
      </w:pPr>
      <w:r>
        <w:t>When investigating incident management and escalation with a focus on ownership,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ownership.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Ownership investigation pattern</w:t>
      </w:r>
    </w:p>
    <w:p>
      <w:pPr>
        <w:spacing w:after="80"/>
      </w:pPr>
      <w:r>
        <w:t>When investigating incident management and escalation with a focus on ownership,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ownership.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Ownership investigation pattern</w:t>
      </w:r>
    </w:p>
    <w:p>
      <w:pPr>
        <w:spacing w:after="80"/>
      </w:pPr>
      <w:r>
        <w:t>When investigating incident management and escalation with a focus on ownership,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ownership.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Ownership investigation pattern</w:t>
      </w:r>
    </w:p>
    <w:p>
      <w:pPr>
        <w:spacing w:after="80"/>
      </w:pPr>
      <w:r>
        <w:t>When investigating incident management and escalation with a focus on ownership,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ownership.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Ownership investigation pattern</w:t>
      </w:r>
    </w:p>
    <w:p>
      <w:pPr>
        <w:spacing w:after="80"/>
      </w:pPr>
      <w:r>
        <w:t>When investigating incident management and escalation with a focus on ownership,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ownership.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Ownership investigation pattern</w:t>
      </w:r>
    </w:p>
    <w:p>
      <w:pPr>
        <w:spacing w:after="80"/>
      </w:pPr>
      <w:r>
        <w:t>When investigating incident management and escalation with a focus on ownership,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ownership.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Ownership investigation pattern</w:t>
      </w:r>
    </w:p>
    <w:p>
      <w:pPr>
        <w:spacing w:after="80"/>
      </w:pPr>
      <w:r>
        <w:t>When investigating incident management and escalation with a focus on ownership,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ownership.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Incident Management and Escalation: Communication</w:t>
      </w:r>
    </w:p>
    <w:p>
      <w:pPr>
        <w:spacing w:after="80"/>
      </w:pPr>
      <w:r>
        <w:t>Scenario 1: Communication investigation pattern</w:t>
      </w:r>
    </w:p>
    <w:p>
      <w:pPr>
        <w:spacing w:after="80"/>
      </w:pPr>
      <w:r>
        <w:t>When investigating incident management and escalation with a focus on communication,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communication.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Communication investigation pattern</w:t>
      </w:r>
    </w:p>
    <w:p>
      <w:pPr>
        <w:spacing w:after="80"/>
      </w:pPr>
      <w:r>
        <w:t>When investigating incident management and escalation with a focus on communication,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communication.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Communication investigation pattern</w:t>
      </w:r>
    </w:p>
    <w:p>
      <w:pPr>
        <w:spacing w:after="80"/>
      </w:pPr>
      <w:r>
        <w:t>When investigating incident management and escalation with a focus on communication,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communication.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Communication investigation pattern</w:t>
      </w:r>
    </w:p>
    <w:p>
      <w:pPr>
        <w:spacing w:after="80"/>
      </w:pPr>
      <w:r>
        <w:t>When investigating incident management and escalation with a focus on communication,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communication.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Communication investigation pattern</w:t>
      </w:r>
    </w:p>
    <w:p>
      <w:pPr>
        <w:spacing w:after="80"/>
      </w:pPr>
      <w:r>
        <w:t>When investigating incident management and escalation with a focus on communication,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communication.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Communication investigation pattern</w:t>
      </w:r>
    </w:p>
    <w:p>
      <w:pPr>
        <w:spacing w:after="80"/>
      </w:pPr>
      <w:r>
        <w:t>When investigating incident management and escalation with a focus on communication,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communication.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Communication investigation pattern</w:t>
      </w:r>
    </w:p>
    <w:p>
      <w:pPr>
        <w:spacing w:after="80"/>
      </w:pPr>
      <w:r>
        <w:t>When investigating incident management and escalation with a focus on communication,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communication.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Communication investigation pattern</w:t>
      </w:r>
    </w:p>
    <w:p>
      <w:pPr>
        <w:spacing w:after="80"/>
      </w:pPr>
      <w:r>
        <w:t>When investigating incident management and escalation with a focus on communication,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communication.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Communication investigation pattern</w:t>
      </w:r>
    </w:p>
    <w:p>
      <w:pPr>
        <w:spacing w:after="80"/>
      </w:pPr>
      <w:r>
        <w:t>When investigating incident management and escalation with a focus on communication,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communication.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Communication investigation pattern</w:t>
      </w:r>
    </w:p>
    <w:p>
      <w:pPr>
        <w:spacing w:after="80"/>
      </w:pPr>
      <w:r>
        <w:t>When investigating incident management and escalation with a focus on communication,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communication.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Communication investigation pattern</w:t>
      </w:r>
    </w:p>
    <w:p>
      <w:pPr>
        <w:spacing w:after="80"/>
      </w:pPr>
      <w:r>
        <w:t>When investigating incident management and escalation with a focus on communication,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communication.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Communication investigation pattern</w:t>
      </w:r>
    </w:p>
    <w:p>
      <w:pPr>
        <w:spacing w:after="80"/>
      </w:pPr>
      <w:r>
        <w:t>When investigating incident management and escalation with a focus on communication,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communication.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Incident Management and Escalation: Handover</w:t>
      </w:r>
    </w:p>
    <w:p>
      <w:pPr>
        <w:spacing w:after="80"/>
      </w:pPr>
      <w:r>
        <w:t>Scenario 1: Handover investigation pattern</w:t>
      </w:r>
    </w:p>
    <w:p>
      <w:pPr>
        <w:spacing w:after="80"/>
      </w:pPr>
      <w:r>
        <w:t>When investigating incident management and escalation with a focus on handover,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handover.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Handover investigation pattern</w:t>
      </w:r>
    </w:p>
    <w:p>
      <w:pPr>
        <w:spacing w:after="80"/>
      </w:pPr>
      <w:r>
        <w:t>When investigating incident management and escalation with a focus on handover,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handover.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Handover investigation pattern</w:t>
      </w:r>
    </w:p>
    <w:p>
      <w:pPr>
        <w:spacing w:after="80"/>
      </w:pPr>
      <w:r>
        <w:t>When investigating incident management and escalation with a focus on handover,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handover.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Handover investigation pattern</w:t>
      </w:r>
    </w:p>
    <w:p>
      <w:pPr>
        <w:spacing w:after="80"/>
      </w:pPr>
      <w:r>
        <w:t>When investigating incident management and escalation with a focus on handover,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handover.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Handover investigation pattern</w:t>
      </w:r>
    </w:p>
    <w:p>
      <w:pPr>
        <w:spacing w:after="80"/>
      </w:pPr>
      <w:r>
        <w:t>When investigating incident management and escalation with a focus on handover,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handover.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Handover investigation pattern</w:t>
      </w:r>
    </w:p>
    <w:p>
      <w:pPr>
        <w:spacing w:after="80"/>
      </w:pPr>
      <w:r>
        <w:t>When investigating incident management and escalation with a focus on handover,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handover.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Handover investigation pattern</w:t>
      </w:r>
    </w:p>
    <w:p>
      <w:pPr>
        <w:spacing w:after="80"/>
      </w:pPr>
      <w:r>
        <w:t>When investigating incident management and escalation with a focus on handover,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handover.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Handover investigation pattern</w:t>
      </w:r>
    </w:p>
    <w:p>
      <w:pPr>
        <w:spacing w:after="80"/>
      </w:pPr>
      <w:r>
        <w:t>When investigating incident management and escalation with a focus on handover,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handover.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Handover investigation pattern</w:t>
      </w:r>
    </w:p>
    <w:p>
      <w:pPr>
        <w:spacing w:after="80"/>
      </w:pPr>
      <w:r>
        <w:t>When investigating incident management and escalation with a focus on handover,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handover.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Handover investigation pattern</w:t>
      </w:r>
    </w:p>
    <w:p>
      <w:pPr>
        <w:spacing w:after="80"/>
      </w:pPr>
      <w:r>
        <w:t>When investigating incident management and escalation with a focus on handover,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handover.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Handover investigation pattern</w:t>
      </w:r>
    </w:p>
    <w:p>
      <w:pPr>
        <w:spacing w:after="80"/>
      </w:pPr>
      <w:r>
        <w:t>When investigating incident management and escalation with a focus on handover,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handover.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Handover investigation pattern</w:t>
      </w:r>
    </w:p>
    <w:p>
      <w:pPr>
        <w:spacing w:after="80"/>
      </w:pPr>
      <w:r>
        <w:t>When investigating incident management and escalation with a focus on handover,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handover.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Incident Management and Escalation: Post-Incident Review</w:t>
      </w:r>
    </w:p>
    <w:p>
      <w:pPr>
        <w:spacing w:after="80"/>
      </w:pPr>
      <w:r>
        <w:t>Scenario 1: Post-Incident Review investigation pattern</w:t>
      </w:r>
    </w:p>
    <w:p>
      <w:pPr>
        <w:spacing w:after="80"/>
      </w:pPr>
      <w:r>
        <w:t>When investigating incident management and escalation with a focus on post-incident review,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post-incident review.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Post-Incident Review investigation pattern</w:t>
      </w:r>
    </w:p>
    <w:p>
      <w:pPr>
        <w:spacing w:after="80"/>
      </w:pPr>
      <w:r>
        <w:t>When investigating incident management and escalation with a focus on post-incident review,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post-incident review.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Post-Incident Review investigation pattern</w:t>
      </w:r>
    </w:p>
    <w:p>
      <w:pPr>
        <w:spacing w:after="80"/>
      </w:pPr>
      <w:r>
        <w:t>When investigating incident management and escalation with a focus on post-incident review,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post-incident review.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Post-Incident Review investigation pattern</w:t>
      </w:r>
    </w:p>
    <w:p>
      <w:pPr>
        <w:spacing w:after="80"/>
      </w:pPr>
      <w:r>
        <w:t>When investigating incident management and escalation with a focus on post-incident review,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post-incident review.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Post-Incident Review investigation pattern</w:t>
      </w:r>
    </w:p>
    <w:p>
      <w:pPr>
        <w:spacing w:after="80"/>
      </w:pPr>
      <w:r>
        <w:t>When investigating incident management and escalation with a focus on post-incident review,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post-incident review.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Post-Incident Review investigation pattern</w:t>
      </w:r>
    </w:p>
    <w:p>
      <w:pPr>
        <w:spacing w:after="80"/>
      </w:pPr>
      <w:r>
        <w:t>When investigating incident management and escalation with a focus on post-incident review,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post-incident review.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Post-Incident Review investigation pattern</w:t>
      </w:r>
    </w:p>
    <w:p>
      <w:pPr>
        <w:spacing w:after="80"/>
      </w:pPr>
      <w:r>
        <w:t>When investigating incident management and escalation with a focus on post-incident review,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post-incident review.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Post-Incident Review investigation pattern</w:t>
      </w:r>
    </w:p>
    <w:p>
      <w:pPr>
        <w:spacing w:after="80"/>
      </w:pPr>
      <w:r>
        <w:t>When investigating incident management and escalation with a focus on post-incident review,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post-incident review.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Post-Incident Review investigation pattern</w:t>
      </w:r>
    </w:p>
    <w:p>
      <w:pPr>
        <w:spacing w:after="80"/>
      </w:pPr>
      <w:r>
        <w:t>When investigating incident management and escalation with a focus on post-incident review,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post-incident review.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Post-Incident Review investigation pattern</w:t>
      </w:r>
    </w:p>
    <w:p>
      <w:pPr>
        <w:spacing w:after="80"/>
      </w:pPr>
      <w:r>
        <w:t>When investigating incident management and escalation with a focus on post-incident review,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post-incident review.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Post-Incident Review investigation pattern</w:t>
      </w:r>
    </w:p>
    <w:p>
      <w:pPr>
        <w:spacing w:after="80"/>
      </w:pPr>
      <w:r>
        <w:t>When investigating incident management and escalation with a focus on post-incident review,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post-incident review.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Post-Incident Review investigation pattern</w:t>
      </w:r>
    </w:p>
    <w:p>
      <w:pPr>
        <w:spacing w:after="80"/>
      </w:pPr>
      <w:r>
        <w:t>When investigating incident management and escalation with a focus on post-incident review,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post-incident review. If evidence contradicts it, return to scope and timeline analysis. If evidence is missing, request the missing observation instead of selecting the most common root cause.</w:t>
      </w:r>
    </w:p>
    <w:p>
      <w:pPr>
        <w:spacing w:after="80"/>
      </w:pPr>
      <w:r>
        <w:t>Safety note: remediation for incident management and escalation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Security Triage</w:t>
      </w:r>
    </w:p>
    <w:p>
      <w:pPr>
        <w:spacing w:after="80"/>
      </w:pPr>
      <w:r>
        <w:t>This chapter covers security triage from an L1 perspective. The objective is to establish a repeatable evidence-first workflow that can be used by a human analyst or an AI triage agent.</w:t>
      </w:r>
    </w:p>
    <w:p>
      <w:pPr>
        <w:pStyle w:val="Heading2"/>
      </w:pPr>
      <w:r>
        <w:t>Security Triage: Authentication</w:t>
      </w:r>
    </w:p>
    <w:p>
      <w:pPr>
        <w:spacing w:after="80"/>
      </w:pPr>
      <w:r>
        <w:t>Scenario 1: Authentication investigation pattern</w:t>
      </w:r>
    </w:p>
    <w:p>
      <w:pPr>
        <w:spacing w:after="80"/>
      </w:pPr>
      <w:r>
        <w:t>When investigating security triage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Authentication investigation pattern</w:t>
      </w:r>
    </w:p>
    <w:p>
      <w:pPr>
        <w:spacing w:after="80"/>
      </w:pPr>
      <w:r>
        <w:t>When investigating security triage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Authentication investigation pattern</w:t>
      </w:r>
    </w:p>
    <w:p>
      <w:pPr>
        <w:spacing w:after="80"/>
      </w:pPr>
      <w:r>
        <w:t>When investigating security triage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Authentication investigation pattern</w:t>
      </w:r>
    </w:p>
    <w:p>
      <w:pPr>
        <w:spacing w:after="80"/>
      </w:pPr>
      <w:r>
        <w:t>When investigating security triage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Authentication investigation pattern</w:t>
      </w:r>
    </w:p>
    <w:p>
      <w:pPr>
        <w:spacing w:after="80"/>
      </w:pPr>
      <w:r>
        <w:t>When investigating security triage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Authentication investigation pattern</w:t>
      </w:r>
    </w:p>
    <w:p>
      <w:pPr>
        <w:spacing w:after="80"/>
      </w:pPr>
      <w:r>
        <w:t>When investigating security triage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Authentication investigation pattern</w:t>
      </w:r>
    </w:p>
    <w:p>
      <w:pPr>
        <w:spacing w:after="80"/>
      </w:pPr>
      <w:r>
        <w:t>When investigating security triage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Authentication investigation pattern</w:t>
      </w:r>
    </w:p>
    <w:p>
      <w:pPr>
        <w:spacing w:after="80"/>
      </w:pPr>
      <w:r>
        <w:t>When investigating security triage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Authentication investigation pattern</w:t>
      </w:r>
    </w:p>
    <w:p>
      <w:pPr>
        <w:spacing w:after="80"/>
      </w:pPr>
      <w:r>
        <w:t>When investigating security triage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Authentication investigation pattern</w:t>
      </w:r>
    </w:p>
    <w:p>
      <w:pPr>
        <w:spacing w:after="80"/>
      </w:pPr>
      <w:r>
        <w:t>When investigating security triage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Authentication investigation pattern</w:t>
      </w:r>
    </w:p>
    <w:p>
      <w:pPr>
        <w:spacing w:after="80"/>
      </w:pPr>
      <w:r>
        <w:t>When investigating security triage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Authentication investigation pattern</w:t>
      </w:r>
    </w:p>
    <w:p>
      <w:pPr>
        <w:spacing w:after="80"/>
      </w:pPr>
      <w:r>
        <w:t>When investigating security triage with a focus on authentication,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authentication.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Security Triage: Authorization</w:t>
      </w:r>
    </w:p>
    <w:p>
      <w:pPr>
        <w:spacing w:after="80"/>
      </w:pPr>
      <w:r>
        <w:t>Scenario 1: Authorization investigation pattern</w:t>
      </w:r>
    </w:p>
    <w:p>
      <w:pPr>
        <w:spacing w:after="80"/>
      </w:pPr>
      <w:r>
        <w:t>When investigating security triage with a focus on authorization,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authorization.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Authorization investigation pattern</w:t>
      </w:r>
    </w:p>
    <w:p>
      <w:pPr>
        <w:spacing w:after="80"/>
      </w:pPr>
      <w:r>
        <w:t>When investigating security triage with a focus on authorization,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authorization.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Authorization investigation pattern</w:t>
      </w:r>
    </w:p>
    <w:p>
      <w:pPr>
        <w:spacing w:after="80"/>
      </w:pPr>
      <w:r>
        <w:t>When investigating security triage with a focus on authorization,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authorization.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Authorization investigation pattern</w:t>
      </w:r>
    </w:p>
    <w:p>
      <w:pPr>
        <w:spacing w:after="80"/>
      </w:pPr>
      <w:r>
        <w:t>When investigating security triage with a focus on authorization,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authorization.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Authorization investigation pattern</w:t>
      </w:r>
    </w:p>
    <w:p>
      <w:pPr>
        <w:spacing w:after="80"/>
      </w:pPr>
      <w:r>
        <w:t>When investigating security triage with a focus on authorization,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authorization.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Authorization investigation pattern</w:t>
      </w:r>
    </w:p>
    <w:p>
      <w:pPr>
        <w:spacing w:after="80"/>
      </w:pPr>
      <w:r>
        <w:t>When investigating security triage with a focus on authorization,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authorization.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Authorization investigation pattern</w:t>
      </w:r>
    </w:p>
    <w:p>
      <w:pPr>
        <w:spacing w:after="80"/>
      </w:pPr>
      <w:r>
        <w:t>When investigating security triage with a focus on authorization,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authorization.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Authorization investigation pattern</w:t>
      </w:r>
    </w:p>
    <w:p>
      <w:pPr>
        <w:spacing w:after="80"/>
      </w:pPr>
      <w:r>
        <w:t>When investigating security triage with a focus on authorization,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authorization.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Authorization investigation pattern</w:t>
      </w:r>
    </w:p>
    <w:p>
      <w:pPr>
        <w:spacing w:after="80"/>
      </w:pPr>
      <w:r>
        <w:t>When investigating security triage with a focus on authorization,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authorization.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Authorization investigation pattern</w:t>
      </w:r>
    </w:p>
    <w:p>
      <w:pPr>
        <w:spacing w:after="80"/>
      </w:pPr>
      <w:r>
        <w:t>When investigating security triage with a focus on authorization,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authorization.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Authorization investigation pattern</w:t>
      </w:r>
    </w:p>
    <w:p>
      <w:pPr>
        <w:spacing w:after="80"/>
      </w:pPr>
      <w:r>
        <w:t>When investigating security triage with a focus on authorization,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authorization.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Authorization investigation pattern</w:t>
      </w:r>
    </w:p>
    <w:p>
      <w:pPr>
        <w:spacing w:after="80"/>
      </w:pPr>
      <w:r>
        <w:t>When investigating security triage with a focus on authorization,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authorization.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Security Triage: Secrets</w:t>
      </w:r>
    </w:p>
    <w:p>
      <w:pPr>
        <w:spacing w:after="80"/>
      </w:pPr>
      <w:r>
        <w:t>Scenario 1: Secrets investigation pattern</w:t>
      </w:r>
    </w:p>
    <w:p>
      <w:pPr>
        <w:spacing w:after="80"/>
      </w:pPr>
      <w:r>
        <w:t>When investigating security triage with a focus on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secrets.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Secrets investigation pattern</w:t>
      </w:r>
    </w:p>
    <w:p>
      <w:pPr>
        <w:spacing w:after="80"/>
      </w:pPr>
      <w:r>
        <w:t>When investigating security triage with a focus on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secrets.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Secrets investigation pattern</w:t>
      </w:r>
    </w:p>
    <w:p>
      <w:pPr>
        <w:spacing w:after="80"/>
      </w:pPr>
      <w:r>
        <w:t>When investigating security triage with a focus on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secrets.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Secrets investigation pattern</w:t>
      </w:r>
    </w:p>
    <w:p>
      <w:pPr>
        <w:spacing w:after="80"/>
      </w:pPr>
      <w:r>
        <w:t>When investigating security triage with a focus on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secrets.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Secrets investigation pattern</w:t>
      </w:r>
    </w:p>
    <w:p>
      <w:pPr>
        <w:spacing w:after="80"/>
      </w:pPr>
      <w:r>
        <w:t>When investigating security triage with a focus on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secrets.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Secrets investigation pattern</w:t>
      </w:r>
    </w:p>
    <w:p>
      <w:pPr>
        <w:spacing w:after="80"/>
      </w:pPr>
      <w:r>
        <w:t>When investigating security triage with a focus on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secrets.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Secrets investigation pattern</w:t>
      </w:r>
    </w:p>
    <w:p>
      <w:pPr>
        <w:spacing w:after="80"/>
      </w:pPr>
      <w:r>
        <w:t>When investigating security triage with a focus on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secrets.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Secrets investigation pattern</w:t>
      </w:r>
    </w:p>
    <w:p>
      <w:pPr>
        <w:spacing w:after="80"/>
      </w:pPr>
      <w:r>
        <w:t>When investigating security triage with a focus on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secrets.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Secrets investigation pattern</w:t>
      </w:r>
    </w:p>
    <w:p>
      <w:pPr>
        <w:spacing w:after="80"/>
      </w:pPr>
      <w:r>
        <w:t>When investigating security triage with a focus on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secrets.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Secrets investigation pattern</w:t>
      </w:r>
    </w:p>
    <w:p>
      <w:pPr>
        <w:spacing w:after="80"/>
      </w:pPr>
      <w:r>
        <w:t>When investigating security triage with a focus on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secrets.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Secrets investigation pattern</w:t>
      </w:r>
    </w:p>
    <w:p>
      <w:pPr>
        <w:spacing w:after="80"/>
      </w:pPr>
      <w:r>
        <w:t>When investigating security triage with a focus on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secrets.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Secrets investigation pattern</w:t>
      </w:r>
    </w:p>
    <w:p>
      <w:pPr>
        <w:spacing w:after="80"/>
      </w:pPr>
      <w:r>
        <w:t>When investigating security triage with a focus on secrets,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secrets.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Security Triage: RBAC</w:t>
      </w:r>
    </w:p>
    <w:p>
      <w:pPr>
        <w:spacing w:after="80"/>
      </w:pPr>
      <w:r>
        <w:t>Scenario 1: RBAC investigation pattern</w:t>
      </w:r>
    </w:p>
    <w:p>
      <w:pPr>
        <w:spacing w:after="80"/>
      </w:pPr>
      <w:r>
        <w:t>When investigating security triage with a focus on rbac,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rbac.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RBAC investigation pattern</w:t>
      </w:r>
    </w:p>
    <w:p>
      <w:pPr>
        <w:spacing w:after="80"/>
      </w:pPr>
      <w:r>
        <w:t>When investigating security triage with a focus on rbac,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rbac.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RBAC investigation pattern</w:t>
      </w:r>
    </w:p>
    <w:p>
      <w:pPr>
        <w:spacing w:after="80"/>
      </w:pPr>
      <w:r>
        <w:t>When investigating security triage with a focus on rbac,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rbac.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RBAC investigation pattern</w:t>
      </w:r>
    </w:p>
    <w:p>
      <w:pPr>
        <w:spacing w:after="80"/>
      </w:pPr>
      <w:r>
        <w:t>When investigating security triage with a focus on rbac,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rbac.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RBAC investigation pattern</w:t>
      </w:r>
    </w:p>
    <w:p>
      <w:pPr>
        <w:spacing w:after="80"/>
      </w:pPr>
      <w:r>
        <w:t>When investigating security triage with a focus on rbac,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rbac.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RBAC investigation pattern</w:t>
      </w:r>
    </w:p>
    <w:p>
      <w:pPr>
        <w:spacing w:after="80"/>
      </w:pPr>
      <w:r>
        <w:t>When investigating security triage with a focus on rbac,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rbac.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RBAC investigation pattern</w:t>
      </w:r>
    </w:p>
    <w:p>
      <w:pPr>
        <w:spacing w:after="80"/>
      </w:pPr>
      <w:r>
        <w:t>When investigating security triage with a focus on rbac,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rbac.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RBAC investigation pattern</w:t>
      </w:r>
    </w:p>
    <w:p>
      <w:pPr>
        <w:spacing w:after="80"/>
      </w:pPr>
      <w:r>
        <w:t>When investigating security triage with a focus on rbac,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rbac.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RBAC investigation pattern</w:t>
      </w:r>
    </w:p>
    <w:p>
      <w:pPr>
        <w:spacing w:after="80"/>
      </w:pPr>
      <w:r>
        <w:t>When investigating security triage with a focus on rbac,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rbac.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RBAC investigation pattern</w:t>
      </w:r>
    </w:p>
    <w:p>
      <w:pPr>
        <w:spacing w:after="80"/>
      </w:pPr>
      <w:r>
        <w:t>When investigating security triage with a focus on rbac,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rbac.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RBAC investigation pattern</w:t>
      </w:r>
    </w:p>
    <w:p>
      <w:pPr>
        <w:spacing w:after="80"/>
      </w:pPr>
      <w:r>
        <w:t>When investigating security triage with a focus on rbac,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rbac.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RBAC investigation pattern</w:t>
      </w:r>
    </w:p>
    <w:p>
      <w:pPr>
        <w:spacing w:after="80"/>
      </w:pPr>
      <w:r>
        <w:t>When investigating security triage with a focus on rbac,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rbac.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Security Triage: Audit Events</w:t>
      </w:r>
    </w:p>
    <w:p>
      <w:pPr>
        <w:spacing w:after="80"/>
      </w:pPr>
      <w:r>
        <w:t>Scenario 1: Audit Events investigation pattern</w:t>
      </w:r>
    </w:p>
    <w:p>
      <w:pPr>
        <w:spacing w:after="80"/>
      </w:pPr>
      <w:r>
        <w:t>When investigating security triage with a focus on audit events,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audit events.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Audit Events investigation pattern</w:t>
      </w:r>
    </w:p>
    <w:p>
      <w:pPr>
        <w:spacing w:after="80"/>
      </w:pPr>
      <w:r>
        <w:t>When investigating security triage with a focus on audit events,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audit events.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Audit Events investigation pattern</w:t>
      </w:r>
    </w:p>
    <w:p>
      <w:pPr>
        <w:spacing w:after="80"/>
      </w:pPr>
      <w:r>
        <w:t>When investigating security triage with a focus on audit events,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audit events.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Audit Events investigation pattern</w:t>
      </w:r>
    </w:p>
    <w:p>
      <w:pPr>
        <w:spacing w:after="80"/>
      </w:pPr>
      <w:r>
        <w:t>When investigating security triage with a focus on audit events,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audit events.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Audit Events investigation pattern</w:t>
      </w:r>
    </w:p>
    <w:p>
      <w:pPr>
        <w:spacing w:after="80"/>
      </w:pPr>
      <w:r>
        <w:t>When investigating security triage with a focus on audit events,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audit events.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Audit Events investigation pattern</w:t>
      </w:r>
    </w:p>
    <w:p>
      <w:pPr>
        <w:spacing w:after="80"/>
      </w:pPr>
      <w:r>
        <w:t>When investigating security triage with a focus on audit events,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audit events.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Audit Events investigation pattern</w:t>
      </w:r>
    </w:p>
    <w:p>
      <w:pPr>
        <w:spacing w:after="80"/>
      </w:pPr>
      <w:r>
        <w:t>When investigating security triage with a focus on audit events,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audit events.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Audit Events investigation pattern</w:t>
      </w:r>
    </w:p>
    <w:p>
      <w:pPr>
        <w:spacing w:after="80"/>
      </w:pPr>
      <w:r>
        <w:t>When investigating security triage with a focus on audit events,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audit events.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Audit Events investigation pattern</w:t>
      </w:r>
    </w:p>
    <w:p>
      <w:pPr>
        <w:spacing w:after="80"/>
      </w:pPr>
      <w:r>
        <w:t>When investigating security triage with a focus on audit events,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audit events.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Audit Events investigation pattern</w:t>
      </w:r>
    </w:p>
    <w:p>
      <w:pPr>
        <w:spacing w:after="80"/>
      </w:pPr>
      <w:r>
        <w:t>When investigating security triage with a focus on audit events,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audit events.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Audit Events investigation pattern</w:t>
      </w:r>
    </w:p>
    <w:p>
      <w:pPr>
        <w:spacing w:after="80"/>
      </w:pPr>
      <w:r>
        <w:t>When investigating security triage with a focus on audit events,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audit events.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Audit Events investigation pattern</w:t>
      </w:r>
    </w:p>
    <w:p>
      <w:pPr>
        <w:spacing w:after="80"/>
      </w:pPr>
      <w:r>
        <w:t>When investigating security triage with a focus on audit events,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audit events.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Security Triage: Suspicious Activity</w:t>
      </w:r>
    </w:p>
    <w:p>
      <w:pPr>
        <w:spacing w:after="80"/>
      </w:pPr>
      <w:r>
        <w:t>Scenario 1: Suspicious Activity investigation pattern</w:t>
      </w:r>
    </w:p>
    <w:p>
      <w:pPr>
        <w:spacing w:after="80"/>
      </w:pPr>
      <w:r>
        <w:t>When investigating security triage with a focus on suspicious activity,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suspicious activity.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Suspicious Activity investigation pattern</w:t>
      </w:r>
    </w:p>
    <w:p>
      <w:pPr>
        <w:spacing w:after="80"/>
      </w:pPr>
      <w:r>
        <w:t>When investigating security triage with a focus on suspicious activity,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suspicious activity.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Suspicious Activity investigation pattern</w:t>
      </w:r>
    </w:p>
    <w:p>
      <w:pPr>
        <w:spacing w:after="80"/>
      </w:pPr>
      <w:r>
        <w:t>When investigating security triage with a focus on suspicious activity,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suspicious activity.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Suspicious Activity investigation pattern</w:t>
      </w:r>
    </w:p>
    <w:p>
      <w:pPr>
        <w:spacing w:after="80"/>
      </w:pPr>
      <w:r>
        <w:t>When investigating security triage with a focus on suspicious activity,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suspicious activity.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Suspicious Activity investigation pattern</w:t>
      </w:r>
    </w:p>
    <w:p>
      <w:pPr>
        <w:spacing w:after="80"/>
      </w:pPr>
      <w:r>
        <w:t>When investigating security triage with a focus on suspicious activity,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suspicious activity.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Suspicious Activity investigation pattern</w:t>
      </w:r>
    </w:p>
    <w:p>
      <w:pPr>
        <w:spacing w:after="80"/>
      </w:pPr>
      <w:r>
        <w:t>When investigating security triage with a focus on suspicious activity,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suspicious activity.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Suspicious Activity investigation pattern</w:t>
      </w:r>
    </w:p>
    <w:p>
      <w:pPr>
        <w:spacing w:after="80"/>
      </w:pPr>
      <w:r>
        <w:t>When investigating security triage with a focus on suspicious activity,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suspicious activity.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Suspicious Activity investigation pattern</w:t>
      </w:r>
    </w:p>
    <w:p>
      <w:pPr>
        <w:spacing w:after="80"/>
      </w:pPr>
      <w:r>
        <w:t>When investigating security triage with a focus on suspicious activity,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suspicious activity.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Suspicious Activity investigation pattern</w:t>
      </w:r>
    </w:p>
    <w:p>
      <w:pPr>
        <w:spacing w:after="80"/>
      </w:pPr>
      <w:r>
        <w:t>When investigating security triage with a focus on suspicious activity,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suspicious activity.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Suspicious Activity investigation pattern</w:t>
      </w:r>
    </w:p>
    <w:p>
      <w:pPr>
        <w:spacing w:after="80"/>
      </w:pPr>
      <w:r>
        <w:t>When investigating security triage with a focus on suspicious activity,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suspicious activity.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Suspicious Activity investigation pattern</w:t>
      </w:r>
    </w:p>
    <w:p>
      <w:pPr>
        <w:spacing w:after="80"/>
      </w:pPr>
      <w:r>
        <w:t>When investigating security triage with a focus on suspicious activity,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suspicious activity.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Suspicious Activity investigation pattern</w:t>
      </w:r>
    </w:p>
    <w:p>
      <w:pPr>
        <w:spacing w:after="80"/>
      </w:pPr>
      <w:r>
        <w:t>When investigating security triage with a focus on suspicious activity,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suspicious activity. If evidence contradicts it, return to scope and timeline analysis. If evidence is missing, request the missing observation instead of selecting the most common root cause.</w:t>
      </w:r>
    </w:p>
    <w:p>
      <w:pPr>
        <w:spacing w:after="80"/>
      </w:pPr>
      <w:r>
        <w:t>Safety note: remediation for security triage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Cloud Infrastructure</w:t>
      </w:r>
    </w:p>
    <w:p>
      <w:pPr>
        <w:spacing w:after="80"/>
      </w:pPr>
      <w:r>
        <w:t>This chapter covers cloud infrastructure from an L1 perspective. The objective is to establish a repeatable evidence-first workflow that can be used by a human analyst or an AI triage agent.</w:t>
      </w:r>
    </w:p>
    <w:p>
      <w:pPr>
        <w:pStyle w:val="Heading2"/>
      </w:pPr>
      <w:r>
        <w:t>Cloud Infrastructure: Compute</w:t>
      </w:r>
    </w:p>
    <w:p>
      <w:pPr>
        <w:spacing w:after="80"/>
      </w:pPr>
      <w:r>
        <w:t>Scenario 1: Compute investigation pattern</w:t>
      </w:r>
    </w:p>
    <w:p>
      <w:pPr>
        <w:spacing w:after="80"/>
      </w:pPr>
      <w:r>
        <w:t>When investigating cloud infrastructure with a focus on compute,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compute.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Compute investigation pattern</w:t>
      </w:r>
    </w:p>
    <w:p>
      <w:pPr>
        <w:spacing w:after="80"/>
      </w:pPr>
      <w:r>
        <w:t>When investigating cloud infrastructure with a focus on compute,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compute.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Compute investigation pattern</w:t>
      </w:r>
    </w:p>
    <w:p>
      <w:pPr>
        <w:spacing w:after="80"/>
      </w:pPr>
      <w:r>
        <w:t>When investigating cloud infrastructure with a focus on compute,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compute.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Compute investigation pattern</w:t>
      </w:r>
    </w:p>
    <w:p>
      <w:pPr>
        <w:spacing w:after="80"/>
      </w:pPr>
      <w:r>
        <w:t>When investigating cloud infrastructure with a focus on compute,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compute.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Compute investigation pattern</w:t>
      </w:r>
    </w:p>
    <w:p>
      <w:pPr>
        <w:spacing w:after="80"/>
      </w:pPr>
      <w:r>
        <w:t>When investigating cloud infrastructure with a focus on compute,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compute.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Compute investigation pattern</w:t>
      </w:r>
    </w:p>
    <w:p>
      <w:pPr>
        <w:spacing w:after="80"/>
      </w:pPr>
      <w:r>
        <w:t>When investigating cloud infrastructure with a focus on compute,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compute.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Compute investigation pattern</w:t>
      </w:r>
    </w:p>
    <w:p>
      <w:pPr>
        <w:spacing w:after="80"/>
      </w:pPr>
      <w:r>
        <w:t>When investigating cloud infrastructure with a focus on compute,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compute.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Compute investigation pattern</w:t>
      </w:r>
    </w:p>
    <w:p>
      <w:pPr>
        <w:spacing w:after="80"/>
      </w:pPr>
      <w:r>
        <w:t>When investigating cloud infrastructure with a focus on compute,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compute.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Compute investigation pattern</w:t>
      </w:r>
    </w:p>
    <w:p>
      <w:pPr>
        <w:spacing w:after="80"/>
      </w:pPr>
      <w:r>
        <w:t>When investigating cloud infrastructure with a focus on compute,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compute.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Compute investigation pattern</w:t>
      </w:r>
    </w:p>
    <w:p>
      <w:pPr>
        <w:spacing w:after="80"/>
      </w:pPr>
      <w:r>
        <w:t>When investigating cloud infrastructure with a focus on compute,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compute.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Compute investigation pattern</w:t>
      </w:r>
    </w:p>
    <w:p>
      <w:pPr>
        <w:spacing w:after="80"/>
      </w:pPr>
      <w:r>
        <w:t>When investigating cloud infrastructure with a focus on compute,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compute.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Compute investigation pattern</w:t>
      </w:r>
    </w:p>
    <w:p>
      <w:pPr>
        <w:spacing w:after="80"/>
      </w:pPr>
      <w:r>
        <w:t>When investigating cloud infrastructure with a focus on compute,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compute.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Cloud Infrastructure: Load Balancers</w:t>
      </w:r>
    </w:p>
    <w:p>
      <w:pPr>
        <w:spacing w:after="80"/>
      </w:pPr>
      <w:r>
        <w:t>Scenario 1: Load Balancers investigation pattern</w:t>
      </w:r>
    </w:p>
    <w:p>
      <w:pPr>
        <w:spacing w:after="80"/>
      </w:pPr>
      <w:r>
        <w:t>When investigating cloud infrastructure with a focus on load balancers,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load balancers.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Load Balancers investigation pattern</w:t>
      </w:r>
    </w:p>
    <w:p>
      <w:pPr>
        <w:spacing w:after="80"/>
      </w:pPr>
      <w:r>
        <w:t>When investigating cloud infrastructure with a focus on load balancers,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load balancers.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Load Balancers investigation pattern</w:t>
      </w:r>
    </w:p>
    <w:p>
      <w:pPr>
        <w:spacing w:after="80"/>
      </w:pPr>
      <w:r>
        <w:t>When investigating cloud infrastructure with a focus on load balancers,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load balancers.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Load Balancers investigation pattern</w:t>
      </w:r>
    </w:p>
    <w:p>
      <w:pPr>
        <w:spacing w:after="80"/>
      </w:pPr>
      <w:r>
        <w:t>When investigating cloud infrastructure with a focus on load balancers,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load balancers.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Load Balancers investigation pattern</w:t>
      </w:r>
    </w:p>
    <w:p>
      <w:pPr>
        <w:spacing w:after="80"/>
      </w:pPr>
      <w:r>
        <w:t>When investigating cloud infrastructure with a focus on load balancers,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load balancers.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Load Balancers investigation pattern</w:t>
      </w:r>
    </w:p>
    <w:p>
      <w:pPr>
        <w:spacing w:after="80"/>
      </w:pPr>
      <w:r>
        <w:t>When investigating cloud infrastructure with a focus on load balancers,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load balancers.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Load Balancers investigation pattern</w:t>
      </w:r>
    </w:p>
    <w:p>
      <w:pPr>
        <w:spacing w:after="80"/>
      </w:pPr>
      <w:r>
        <w:t>When investigating cloud infrastructure with a focus on load balancers,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load balancers.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Load Balancers investigation pattern</w:t>
      </w:r>
    </w:p>
    <w:p>
      <w:pPr>
        <w:spacing w:after="80"/>
      </w:pPr>
      <w:r>
        <w:t>When investigating cloud infrastructure with a focus on load balancers,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load balancers.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Load Balancers investigation pattern</w:t>
      </w:r>
    </w:p>
    <w:p>
      <w:pPr>
        <w:spacing w:after="80"/>
      </w:pPr>
      <w:r>
        <w:t>When investigating cloud infrastructure with a focus on load balancers,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load balancers.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Load Balancers investigation pattern</w:t>
      </w:r>
    </w:p>
    <w:p>
      <w:pPr>
        <w:spacing w:after="80"/>
      </w:pPr>
      <w:r>
        <w:t>When investigating cloud infrastructure with a focus on load balancers,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load balancers.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Load Balancers investigation pattern</w:t>
      </w:r>
    </w:p>
    <w:p>
      <w:pPr>
        <w:spacing w:after="80"/>
      </w:pPr>
      <w:r>
        <w:t>When investigating cloud infrastructure with a focus on load balancers,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load balancers.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Load Balancers investigation pattern</w:t>
      </w:r>
    </w:p>
    <w:p>
      <w:pPr>
        <w:spacing w:after="80"/>
      </w:pPr>
      <w:r>
        <w:t>When investigating cloud infrastructure with a focus on load balancers,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load balancers.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Cloud Infrastructure: Object Storage</w:t>
      </w:r>
    </w:p>
    <w:p>
      <w:pPr>
        <w:spacing w:after="80"/>
      </w:pPr>
      <w:r>
        <w:t>Scenario 1: Object Storage investigation pattern</w:t>
      </w:r>
    </w:p>
    <w:p>
      <w:pPr>
        <w:spacing w:after="80"/>
      </w:pPr>
      <w:r>
        <w:t>When investigating cloud infrastructure with a focus on object storage,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object storage.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Object Storage investigation pattern</w:t>
      </w:r>
    </w:p>
    <w:p>
      <w:pPr>
        <w:spacing w:after="80"/>
      </w:pPr>
      <w:r>
        <w:t>When investigating cloud infrastructure with a focus on object storage,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object storage.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Object Storage investigation pattern</w:t>
      </w:r>
    </w:p>
    <w:p>
      <w:pPr>
        <w:spacing w:after="80"/>
      </w:pPr>
      <w:r>
        <w:t>When investigating cloud infrastructure with a focus on object storage,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object storage.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Object Storage investigation pattern</w:t>
      </w:r>
    </w:p>
    <w:p>
      <w:pPr>
        <w:spacing w:after="80"/>
      </w:pPr>
      <w:r>
        <w:t>When investigating cloud infrastructure with a focus on object storage,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object storage.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Object Storage investigation pattern</w:t>
      </w:r>
    </w:p>
    <w:p>
      <w:pPr>
        <w:spacing w:after="80"/>
      </w:pPr>
      <w:r>
        <w:t>When investigating cloud infrastructure with a focus on object storage,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object storage.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Object Storage investigation pattern</w:t>
      </w:r>
    </w:p>
    <w:p>
      <w:pPr>
        <w:spacing w:after="80"/>
      </w:pPr>
      <w:r>
        <w:t>When investigating cloud infrastructure with a focus on object storage,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object storage.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Object Storage investigation pattern</w:t>
      </w:r>
    </w:p>
    <w:p>
      <w:pPr>
        <w:spacing w:after="80"/>
      </w:pPr>
      <w:r>
        <w:t>When investigating cloud infrastructure with a focus on object storage,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object storage.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Object Storage investigation pattern</w:t>
      </w:r>
    </w:p>
    <w:p>
      <w:pPr>
        <w:spacing w:after="80"/>
      </w:pPr>
      <w:r>
        <w:t>When investigating cloud infrastructure with a focus on object storage,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object storage.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Object Storage investigation pattern</w:t>
      </w:r>
    </w:p>
    <w:p>
      <w:pPr>
        <w:spacing w:after="80"/>
      </w:pPr>
      <w:r>
        <w:t>When investigating cloud infrastructure with a focus on object storage,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object storage.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Object Storage investigation pattern</w:t>
      </w:r>
    </w:p>
    <w:p>
      <w:pPr>
        <w:spacing w:after="80"/>
      </w:pPr>
      <w:r>
        <w:t>When investigating cloud infrastructure with a focus on object storage,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object storage.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Object Storage investigation pattern</w:t>
      </w:r>
    </w:p>
    <w:p>
      <w:pPr>
        <w:spacing w:after="80"/>
      </w:pPr>
      <w:r>
        <w:t>When investigating cloud infrastructure with a focus on object storage,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object storage.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Object Storage investigation pattern</w:t>
      </w:r>
    </w:p>
    <w:p>
      <w:pPr>
        <w:spacing w:after="80"/>
      </w:pPr>
      <w:r>
        <w:t>When investigating cloud infrastructure with a focus on object storage,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object storage.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Cloud Infrastructure: Managed Databases</w:t>
      </w:r>
    </w:p>
    <w:p>
      <w:pPr>
        <w:spacing w:after="80"/>
      </w:pPr>
      <w:r>
        <w:t>Scenario 1: Managed Databases investigation pattern</w:t>
      </w:r>
    </w:p>
    <w:p>
      <w:pPr>
        <w:spacing w:after="80"/>
      </w:pPr>
      <w:r>
        <w:t>When investigating cloud infrastructure with a focus on managed databases,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managed databases.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Managed Databases investigation pattern</w:t>
      </w:r>
    </w:p>
    <w:p>
      <w:pPr>
        <w:spacing w:after="80"/>
      </w:pPr>
      <w:r>
        <w:t>When investigating cloud infrastructure with a focus on managed databases,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managed databases.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Managed Databases investigation pattern</w:t>
      </w:r>
    </w:p>
    <w:p>
      <w:pPr>
        <w:spacing w:after="80"/>
      </w:pPr>
      <w:r>
        <w:t>When investigating cloud infrastructure with a focus on managed databases,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managed databases.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Managed Databases investigation pattern</w:t>
      </w:r>
    </w:p>
    <w:p>
      <w:pPr>
        <w:spacing w:after="80"/>
      </w:pPr>
      <w:r>
        <w:t>When investigating cloud infrastructure with a focus on managed databases,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managed databases.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Managed Databases investigation pattern</w:t>
      </w:r>
    </w:p>
    <w:p>
      <w:pPr>
        <w:spacing w:after="80"/>
      </w:pPr>
      <w:r>
        <w:t>When investigating cloud infrastructure with a focus on managed databases,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managed databases.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Managed Databases investigation pattern</w:t>
      </w:r>
    </w:p>
    <w:p>
      <w:pPr>
        <w:spacing w:after="80"/>
      </w:pPr>
      <w:r>
        <w:t>When investigating cloud infrastructure with a focus on managed databases,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managed databases.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Managed Databases investigation pattern</w:t>
      </w:r>
    </w:p>
    <w:p>
      <w:pPr>
        <w:spacing w:after="80"/>
      </w:pPr>
      <w:r>
        <w:t>When investigating cloud infrastructure with a focus on managed databases,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managed databases.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Managed Databases investigation pattern</w:t>
      </w:r>
    </w:p>
    <w:p>
      <w:pPr>
        <w:spacing w:after="80"/>
      </w:pPr>
      <w:r>
        <w:t>When investigating cloud infrastructure with a focus on managed databases,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managed databases.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Managed Databases investigation pattern</w:t>
      </w:r>
    </w:p>
    <w:p>
      <w:pPr>
        <w:spacing w:after="80"/>
      </w:pPr>
      <w:r>
        <w:t>When investigating cloud infrastructure with a focus on managed databases,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managed databases.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Managed Databases investigation pattern</w:t>
      </w:r>
    </w:p>
    <w:p>
      <w:pPr>
        <w:spacing w:after="80"/>
      </w:pPr>
      <w:r>
        <w:t>When investigating cloud infrastructure with a focus on managed databases,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managed databases.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Managed Databases investigation pattern</w:t>
      </w:r>
    </w:p>
    <w:p>
      <w:pPr>
        <w:spacing w:after="80"/>
      </w:pPr>
      <w:r>
        <w:t>When investigating cloud infrastructure with a focus on managed databases,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managed databases.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Managed Databases investigation pattern</w:t>
      </w:r>
    </w:p>
    <w:p>
      <w:pPr>
        <w:spacing w:after="80"/>
      </w:pPr>
      <w:r>
        <w:t>When investigating cloud infrastructure with a focus on managed databases,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managed databases.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Cloud Infrastructure: IAM</w:t>
      </w:r>
    </w:p>
    <w:p>
      <w:pPr>
        <w:spacing w:after="80"/>
      </w:pPr>
      <w:r>
        <w:t>Scenario 1: IAM investigation pattern</w:t>
      </w:r>
    </w:p>
    <w:p>
      <w:pPr>
        <w:spacing w:after="80"/>
      </w:pPr>
      <w:r>
        <w:t>When investigating cloud infrastructure with a focus on iam,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iam.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IAM investigation pattern</w:t>
      </w:r>
    </w:p>
    <w:p>
      <w:pPr>
        <w:spacing w:after="80"/>
      </w:pPr>
      <w:r>
        <w:t>When investigating cloud infrastructure with a focus on iam,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iam.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IAM investigation pattern</w:t>
      </w:r>
    </w:p>
    <w:p>
      <w:pPr>
        <w:spacing w:after="80"/>
      </w:pPr>
      <w:r>
        <w:t>When investigating cloud infrastructure with a focus on iam,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iam.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IAM investigation pattern</w:t>
      </w:r>
    </w:p>
    <w:p>
      <w:pPr>
        <w:spacing w:after="80"/>
      </w:pPr>
      <w:r>
        <w:t>When investigating cloud infrastructure with a focus on iam,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iam.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IAM investigation pattern</w:t>
      </w:r>
    </w:p>
    <w:p>
      <w:pPr>
        <w:spacing w:after="80"/>
      </w:pPr>
      <w:r>
        <w:t>When investigating cloud infrastructure with a focus on iam,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iam.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IAM investigation pattern</w:t>
      </w:r>
    </w:p>
    <w:p>
      <w:pPr>
        <w:spacing w:after="80"/>
      </w:pPr>
      <w:r>
        <w:t>When investigating cloud infrastructure with a focus on iam,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iam.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IAM investigation pattern</w:t>
      </w:r>
    </w:p>
    <w:p>
      <w:pPr>
        <w:spacing w:after="80"/>
      </w:pPr>
      <w:r>
        <w:t>When investigating cloud infrastructure with a focus on iam,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iam.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IAM investigation pattern</w:t>
      </w:r>
    </w:p>
    <w:p>
      <w:pPr>
        <w:spacing w:after="80"/>
      </w:pPr>
      <w:r>
        <w:t>When investigating cloud infrastructure with a focus on iam,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iam.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IAM investigation pattern</w:t>
      </w:r>
    </w:p>
    <w:p>
      <w:pPr>
        <w:spacing w:after="80"/>
      </w:pPr>
      <w:r>
        <w:t>When investigating cloud infrastructure with a focus on iam,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iam.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IAM investigation pattern</w:t>
      </w:r>
    </w:p>
    <w:p>
      <w:pPr>
        <w:spacing w:after="80"/>
      </w:pPr>
      <w:r>
        <w:t>When investigating cloud infrastructure with a focus on iam,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iam.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IAM investigation pattern</w:t>
      </w:r>
    </w:p>
    <w:p>
      <w:pPr>
        <w:spacing w:after="80"/>
      </w:pPr>
      <w:r>
        <w:t>When investigating cloud infrastructure with a focus on iam,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iam.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IAM investigation pattern</w:t>
      </w:r>
    </w:p>
    <w:p>
      <w:pPr>
        <w:spacing w:after="80"/>
      </w:pPr>
      <w:r>
        <w:t>When investigating cloud infrastructure with a focus on iam,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iam.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Cloud Infrastructure: Quotas</w:t>
      </w:r>
    </w:p>
    <w:p>
      <w:pPr>
        <w:spacing w:after="80"/>
      </w:pPr>
      <w:r>
        <w:t>Scenario 1: Quotas investigation pattern</w:t>
      </w:r>
    </w:p>
    <w:p>
      <w:pPr>
        <w:spacing w:after="80"/>
      </w:pPr>
      <w:r>
        <w:t>When investigating cloud infrastructure with a focus on quotas,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quotas.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Quotas investigation pattern</w:t>
      </w:r>
    </w:p>
    <w:p>
      <w:pPr>
        <w:spacing w:after="80"/>
      </w:pPr>
      <w:r>
        <w:t>When investigating cloud infrastructure with a focus on quotas,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quotas.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Quotas investigation pattern</w:t>
      </w:r>
    </w:p>
    <w:p>
      <w:pPr>
        <w:spacing w:after="80"/>
      </w:pPr>
      <w:r>
        <w:t>When investigating cloud infrastructure with a focus on quotas,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quotas.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Quotas investigation pattern</w:t>
      </w:r>
    </w:p>
    <w:p>
      <w:pPr>
        <w:spacing w:after="80"/>
      </w:pPr>
      <w:r>
        <w:t>When investigating cloud infrastructure with a focus on quotas,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quotas.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Quotas investigation pattern</w:t>
      </w:r>
    </w:p>
    <w:p>
      <w:pPr>
        <w:spacing w:after="80"/>
      </w:pPr>
      <w:r>
        <w:t>When investigating cloud infrastructure with a focus on quotas,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quotas.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Quotas investigation pattern</w:t>
      </w:r>
    </w:p>
    <w:p>
      <w:pPr>
        <w:spacing w:after="80"/>
      </w:pPr>
      <w:r>
        <w:t>When investigating cloud infrastructure with a focus on quotas,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quotas.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Quotas investigation pattern</w:t>
      </w:r>
    </w:p>
    <w:p>
      <w:pPr>
        <w:spacing w:after="80"/>
      </w:pPr>
      <w:r>
        <w:t>When investigating cloud infrastructure with a focus on quotas,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quotas.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Quotas investigation pattern</w:t>
      </w:r>
    </w:p>
    <w:p>
      <w:pPr>
        <w:spacing w:after="80"/>
      </w:pPr>
      <w:r>
        <w:t>When investigating cloud infrastructure with a focus on quotas,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quotas.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Quotas investigation pattern</w:t>
      </w:r>
    </w:p>
    <w:p>
      <w:pPr>
        <w:spacing w:after="80"/>
      </w:pPr>
      <w:r>
        <w:t>When investigating cloud infrastructure with a focus on quotas,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quotas.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Quotas investigation pattern</w:t>
      </w:r>
    </w:p>
    <w:p>
      <w:pPr>
        <w:spacing w:after="80"/>
      </w:pPr>
      <w:r>
        <w:t>When investigating cloud infrastructure with a focus on quotas,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quotas.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Quotas investigation pattern</w:t>
      </w:r>
    </w:p>
    <w:p>
      <w:pPr>
        <w:spacing w:after="80"/>
      </w:pPr>
      <w:r>
        <w:t>When investigating cloud infrastructure with a focus on quotas,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quotas.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Quotas investigation pattern</w:t>
      </w:r>
    </w:p>
    <w:p>
      <w:pPr>
        <w:spacing w:after="80"/>
      </w:pPr>
      <w:r>
        <w:t>When investigating cloud infrastructure with a focus on quotas,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quotas. If evidence contradicts it, return to scope and timeline analysis. If evidence is missing, request the missing observation instead of selecting the most common root cause.</w:t>
      </w:r>
    </w:p>
    <w:p>
      <w:pPr>
        <w:spacing w:after="80"/>
      </w:pPr>
      <w:r>
        <w:t>Safety note: remediation for cloud infrastructure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CI/CD Failures</w:t>
      </w:r>
    </w:p>
    <w:p>
      <w:pPr>
        <w:spacing w:after="80"/>
      </w:pPr>
      <w:r>
        <w:t>This chapter covers ci/cd failures from an L1 perspective. The objective is to establish a repeatable evidence-first workflow that can be used by a human analyst or an AI triage agent.</w:t>
      </w:r>
    </w:p>
    <w:p>
      <w:pPr>
        <w:pStyle w:val="Heading2"/>
      </w:pPr>
      <w:r>
        <w:t>CI/CD Failures: Builds</w:t>
      </w:r>
    </w:p>
    <w:p>
      <w:pPr>
        <w:spacing w:after="80"/>
      </w:pPr>
      <w:r>
        <w:t>Scenario 1: Builds investigation pattern</w:t>
      </w:r>
    </w:p>
    <w:p>
      <w:pPr>
        <w:spacing w:after="80"/>
      </w:pPr>
      <w:r>
        <w:t>When investigating ci/cd failures with a focus on builds,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builds.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Builds investigation pattern</w:t>
      </w:r>
    </w:p>
    <w:p>
      <w:pPr>
        <w:spacing w:after="80"/>
      </w:pPr>
      <w:r>
        <w:t>When investigating ci/cd failures with a focus on builds,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builds.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Builds investigation pattern</w:t>
      </w:r>
    </w:p>
    <w:p>
      <w:pPr>
        <w:spacing w:after="80"/>
      </w:pPr>
      <w:r>
        <w:t>When investigating ci/cd failures with a focus on builds,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builds.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Builds investigation pattern</w:t>
      </w:r>
    </w:p>
    <w:p>
      <w:pPr>
        <w:spacing w:after="80"/>
      </w:pPr>
      <w:r>
        <w:t>When investigating ci/cd failures with a focus on builds,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builds.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Builds investigation pattern</w:t>
      </w:r>
    </w:p>
    <w:p>
      <w:pPr>
        <w:spacing w:after="80"/>
      </w:pPr>
      <w:r>
        <w:t>When investigating ci/cd failures with a focus on builds,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builds.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Builds investigation pattern</w:t>
      </w:r>
    </w:p>
    <w:p>
      <w:pPr>
        <w:spacing w:after="80"/>
      </w:pPr>
      <w:r>
        <w:t>When investigating ci/cd failures with a focus on builds,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builds.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Builds investigation pattern</w:t>
      </w:r>
    </w:p>
    <w:p>
      <w:pPr>
        <w:spacing w:after="80"/>
      </w:pPr>
      <w:r>
        <w:t>When investigating ci/cd failures with a focus on builds,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builds.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Builds investigation pattern</w:t>
      </w:r>
    </w:p>
    <w:p>
      <w:pPr>
        <w:spacing w:after="80"/>
      </w:pPr>
      <w:r>
        <w:t>When investigating ci/cd failures with a focus on builds,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builds.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Builds investigation pattern</w:t>
      </w:r>
    </w:p>
    <w:p>
      <w:pPr>
        <w:spacing w:after="80"/>
      </w:pPr>
      <w:r>
        <w:t>When investigating ci/cd failures with a focus on builds,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builds.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Builds investigation pattern</w:t>
      </w:r>
    </w:p>
    <w:p>
      <w:pPr>
        <w:spacing w:after="80"/>
      </w:pPr>
      <w:r>
        <w:t>When investigating ci/cd failures with a focus on builds,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builds.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Builds investigation pattern</w:t>
      </w:r>
    </w:p>
    <w:p>
      <w:pPr>
        <w:spacing w:after="80"/>
      </w:pPr>
      <w:r>
        <w:t>When investigating ci/cd failures with a focus on builds,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builds.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Builds investigation pattern</w:t>
      </w:r>
    </w:p>
    <w:p>
      <w:pPr>
        <w:spacing w:after="80"/>
      </w:pPr>
      <w:r>
        <w:t>When investigating ci/cd failures with a focus on builds,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builds.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CI/CD Failures: Artifacts</w:t>
      </w:r>
    </w:p>
    <w:p>
      <w:pPr>
        <w:spacing w:after="80"/>
      </w:pPr>
      <w:r>
        <w:t>Scenario 1: Artifacts investigation pattern</w:t>
      </w:r>
    </w:p>
    <w:p>
      <w:pPr>
        <w:spacing w:after="80"/>
      </w:pPr>
      <w:r>
        <w:t>When investigating ci/cd failures with a focus on artifacts,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artifacts.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Artifacts investigation pattern</w:t>
      </w:r>
    </w:p>
    <w:p>
      <w:pPr>
        <w:spacing w:after="80"/>
      </w:pPr>
      <w:r>
        <w:t>When investigating ci/cd failures with a focus on artifacts,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artifacts.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Artifacts investigation pattern</w:t>
      </w:r>
    </w:p>
    <w:p>
      <w:pPr>
        <w:spacing w:after="80"/>
      </w:pPr>
      <w:r>
        <w:t>When investigating ci/cd failures with a focus on artifacts,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artifacts.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Artifacts investigation pattern</w:t>
      </w:r>
    </w:p>
    <w:p>
      <w:pPr>
        <w:spacing w:after="80"/>
      </w:pPr>
      <w:r>
        <w:t>When investigating ci/cd failures with a focus on artifacts,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artifacts.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Artifacts investigation pattern</w:t>
      </w:r>
    </w:p>
    <w:p>
      <w:pPr>
        <w:spacing w:after="80"/>
      </w:pPr>
      <w:r>
        <w:t>When investigating ci/cd failures with a focus on artifacts,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artifacts.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Artifacts investigation pattern</w:t>
      </w:r>
    </w:p>
    <w:p>
      <w:pPr>
        <w:spacing w:after="80"/>
      </w:pPr>
      <w:r>
        <w:t>When investigating ci/cd failures with a focus on artifacts,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artifacts.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Artifacts investigation pattern</w:t>
      </w:r>
    </w:p>
    <w:p>
      <w:pPr>
        <w:spacing w:after="80"/>
      </w:pPr>
      <w:r>
        <w:t>When investigating ci/cd failures with a focus on artifacts,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artifacts.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Artifacts investigation pattern</w:t>
      </w:r>
    </w:p>
    <w:p>
      <w:pPr>
        <w:spacing w:after="80"/>
      </w:pPr>
      <w:r>
        <w:t>When investigating ci/cd failures with a focus on artifacts,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artifacts.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Artifacts investigation pattern</w:t>
      </w:r>
    </w:p>
    <w:p>
      <w:pPr>
        <w:spacing w:after="80"/>
      </w:pPr>
      <w:r>
        <w:t>When investigating ci/cd failures with a focus on artifacts,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artifacts.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Artifacts investigation pattern</w:t>
      </w:r>
    </w:p>
    <w:p>
      <w:pPr>
        <w:spacing w:after="80"/>
      </w:pPr>
      <w:r>
        <w:t>When investigating ci/cd failures with a focus on artifacts,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artifacts.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Artifacts investigation pattern</w:t>
      </w:r>
    </w:p>
    <w:p>
      <w:pPr>
        <w:spacing w:after="80"/>
      </w:pPr>
      <w:r>
        <w:t>When investigating ci/cd failures with a focus on artifacts,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artifacts.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Artifacts investigation pattern</w:t>
      </w:r>
    </w:p>
    <w:p>
      <w:pPr>
        <w:spacing w:after="80"/>
      </w:pPr>
      <w:r>
        <w:t>When investigating ci/cd failures with a focus on artifacts,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artifacts.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CI/CD Failures: Tests</w:t>
      </w:r>
    </w:p>
    <w:p>
      <w:pPr>
        <w:spacing w:after="80"/>
      </w:pPr>
      <w:r>
        <w:t>Scenario 1: Tests investigation pattern</w:t>
      </w:r>
    </w:p>
    <w:p>
      <w:pPr>
        <w:spacing w:after="80"/>
      </w:pPr>
      <w:r>
        <w:t>When investigating ci/cd failures with a focus on tests,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tests.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Tests investigation pattern</w:t>
      </w:r>
    </w:p>
    <w:p>
      <w:pPr>
        <w:spacing w:after="80"/>
      </w:pPr>
      <w:r>
        <w:t>When investigating ci/cd failures with a focus on tests,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tests.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Tests investigation pattern</w:t>
      </w:r>
    </w:p>
    <w:p>
      <w:pPr>
        <w:spacing w:after="80"/>
      </w:pPr>
      <w:r>
        <w:t>When investigating ci/cd failures with a focus on tests,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tests.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Tests investigation pattern</w:t>
      </w:r>
    </w:p>
    <w:p>
      <w:pPr>
        <w:spacing w:after="80"/>
      </w:pPr>
      <w:r>
        <w:t>When investigating ci/cd failures with a focus on tests,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tests.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Tests investigation pattern</w:t>
      </w:r>
    </w:p>
    <w:p>
      <w:pPr>
        <w:spacing w:after="80"/>
      </w:pPr>
      <w:r>
        <w:t>When investigating ci/cd failures with a focus on tests,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tests.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Tests investigation pattern</w:t>
      </w:r>
    </w:p>
    <w:p>
      <w:pPr>
        <w:spacing w:after="80"/>
      </w:pPr>
      <w:r>
        <w:t>When investigating ci/cd failures with a focus on tests,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tests.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Tests investigation pattern</w:t>
      </w:r>
    </w:p>
    <w:p>
      <w:pPr>
        <w:spacing w:after="80"/>
      </w:pPr>
      <w:r>
        <w:t>When investigating ci/cd failures with a focus on tests,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tests.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Tests investigation pattern</w:t>
      </w:r>
    </w:p>
    <w:p>
      <w:pPr>
        <w:spacing w:after="80"/>
      </w:pPr>
      <w:r>
        <w:t>When investigating ci/cd failures with a focus on tests,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tests.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Tests investigation pattern</w:t>
      </w:r>
    </w:p>
    <w:p>
      <w:pPr>
        <w:spacing w:after="80"/>
      </w:pPr>
      <w:r>
        <w:t>When investigating ci/cd failures with a focus on tests,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tests.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Tests investigation pattern</w:t>
      </w:r>
    </w:p>
    <w:p>
      <w:pPr>
        <w:spacing w:after="80"/>
      </w:pPr>
      <w:r>
        <w:t>When investigating ci/cd failures with a focus on tests,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tests.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Tests investigation pattern</w:t>
      </w:r>
    </w:p>
    <w:p>
      <w:pPr>
        <w:spacing w:after="80"/>
      </w:pPr>
      <w:r>
        <w:t>When investigating ci/cd failures with a focus on tests,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tests.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Tests investigation pattern</w:t>
      </w:r>
    </w:p>
    <w:p>
      <w:pPr>
        <w:spacing w:after="80"/>
      </w:pPr>
      <w:r>
        <w:t>When investigating ci/cd failures with a focus on tests,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tests.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CI/CD Failures: Deployments</w:t>
      </w:r>
    </w:p>
    <w:p>
      <w:pPr>
        <w:spacing w:after="80"/>
      </w:pPr>
      <w:r>
        <w:t>Scenario 1: Deployments investigation pattern</w:t>
      </w:r>
    </w:p>
    <w:p>
      <w:pPr>
        <w:spacing w:after="80"/>
      </w:pPr>
      <w:r>
        <w:t>When investigating ci/cd failures with a focus on deployments,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deployments.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Deployments investigation pattern</w:t>
      </w:r>
    </w:p>
    <w:p>
      <w:pPr>
        <w:spacing w:after="80"/>
      </w:pPr>
      <w:r>
        <w:t>When investigating ci/cd failures with a focus on deployments,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deployments.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Deployments investigation pattern</w:t>
      </w:r>
    </w:p>
    <w:p>
      <w:pPr>
        <w:spacing w:after="80"/>
      </w:pPr>
      <w:r>
        <w:t>When investigating ci/cd failures with a focus on deployments,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deployments.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Deployments investigation pattern</w:t>
      </w:r>
    </w:p>
    <w:p>
      <w:pPr>
        <w:spacing w:after="80"/>
      </w:pPr>
      <w:r>
        <w:t>When investigating ci/cd failures with a focus on deployments,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deployments.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Deployments investigation pattern</w:t>
      </w:r>
    </w:p>
    <w:p>
      <w:pPr>
        <w:spacing w:after="80"/>
      </w:pPr>
      <w:r>
        <w:t>When investigating ci/cd failures with a focus on deployments,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deployments.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Deployments investigation pattern</w:t>
      </w:r>
    </w:p>
    <w:p>
      <w:pPr>
        <w:spacing w:after="80"/>
      </w:pPr>
      <w:r>
        <w:t>When investigating ci/cd failures with a focus on deployments,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deployments.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Deployments investigation pattern</w:t>
      </w:r>
    </w:p>
    <w:p>
      <w:pPr>
        <w:spacing w:after="80"/>
      </w:pPr>
      <w:r>
        <w:t>When investigating ci/cd failures with a focus on deployments,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deployments.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Deployments investigation pattern</w:t>
      </w:r>
    </w:p>
    <w:p>
      <w:pPr>
        <w:spacing w:after="80"/>
      </w:pPr>
      <w:r>
        <w:t>When investigating ci/cd failures with a focus on deployments,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deployments.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Deployments investigation pattern</w:t>
      </w:r>
    </w:p>
    <w:p>
      <w:pPr>
        <w:spacing w:after="80"/>
      </w:pPr>
      <w:r>
        <w:t>When investigating ci/cd failures with a focus on deployments,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deployments.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Deployments investigation pattern</w:t>
      </w:r>
    </w:p>
    <w:p>
      <w:pPr>
        <w:spacing w:after="80"/>
      </w:pPr>
      <w:r>
        <w:t>When investigating ci/cd failures with a focus on deployments,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deployments.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Deployments investigation pattern</w:t>
      </w:r>
    </w:p>
    <w:p>
      <w:pPr>
        <w:spacing w:after="80"/>
      </w:pPr>
      <w:r>
        <w:t>When investigating ci/cd failures with a focus on deployments,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deployments.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Deployments investigation pattern</w:t>
      </w:r>
    </w:p>
    <w:p>
      <w:pPr>
        <w:spacing w:after="80"/>
      </w:pPr>
      <w:r>
        <w:t>When investigating ci/cd failures with a focus on deployments,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deployments.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CI/CD Failures: Approvals</w:t>
      </w:r>
    </w:p>
    <w:p>
      <w:pPr>
        <w:spacing w:after="80"/>
      </w:pPr>
      <w:r>
        <w:t>Scenario 1: Approvals investigation pattern</w:t>
      </w:r>
    </w:p>
    <w:p>
      <w:pPr>
        <w:spacing w:after="80"/>
      </w:pPr>
      <w:r>
        <w:t>When investigating ci/cd failures with a focus on approvals,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approvals.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Approvals investigation pattern</w:t>
      </w:r>
    </w:p>
    <w:p>
      <w:pPr>
        <w:spacing w:after="80"/>
      </w:pPr>
      <w:r>
        <w:t>When investigating ci/cd failures with a focus on approvals,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approvals.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Approvals investigation pattern</w:t>
      </w:r>
    </w:p>
    <w:p>
      <w:pPr>
        <w:spacing w:after="80"/>
      </w:pPr>
      <w:r>
        <w:t>When investigating ci/cd failures with a focus on approvals,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approvals.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Approvals investigation pattern</w:t>
      </w:r>
    </w:p>
    <w:p>
      <w:pPr>
        <w:spacing w:after="80"/>
      </w:pPr>
      <w:r>
        <w:t>When investigating ci/cd failures with a focus on approvals,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approvals.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Approvals investigation pattern</w:t>
      </w:r>
    </w:p>
    <w:p>
      <w:pPr>
        <w:spacing w:after="80"/>
      </w:pPr>
      <w:r>
        <w:t>When investigating ci/cd failures with a focus on approvals,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approvals.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Approvals investigation pattern</w:t>
      </w:r>
    </w:p>
    <w:p>
      <w:pPr>
        <w:spacing w:after="80"/>
      </w:pPr>
      <w:r>
        <w:t>When investigating ci/cd failures with a focus on approvals,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approvals.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Approvals investigation pattern</w:t>
      </w:r>
    </w:p>
    <w:p>
      <w:pPr>
        <w:spacing w:after="80"/>
      </w:pPr>
      <w:r>
        <w:t>When investigating ci/cd failures with a focus on approvals,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approvals.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Approvals investigation pattern</w:t>
      </w:r>
    </w:p>
    <w:p>
      <w:pPr>
        <w:spacing w:after="80"/>
      </w:pPr>
      <w:r>
        <w:t>When investigating ci/cd failures with a focus on approvals,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approvals.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Approvals investigation pattern</w:t>
      </w:r>
    </w:p>
    <w:p>
      <w:pPr>
        <w:spacing w:after="80"/>
      </w:pPr>
      <w:r>
        <w:t>When investigating ci/cd failures with a focus on approvals,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approvals.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Approvals investigation pattern</w:t>
      </w:r>
    </w:p>
    <w:p>
      <w:pPr>
        <w:spacing w:after="80"/>
      </w:pPr>
      <w:r>
        <w:t>When investigating ci/cd failures with a focus on approvals,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approvals.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Approvals investigation pattern</w:t>
      </w:r>
    </w:p>
    <w:p>
      <w:pPr>
        <w:spacing w:after="80"/>
      </w:pPr>
      <w:r>
        <w:t>When investigating ci/cd failures with a focus on approvals,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approvals.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Approvals investigation pattern</w:t>
      </w:r>
    </w:p>
    <w:p>
      <w:pPr>
        <w:spacing w:after="80"/>
      </w:pPr>
      <w:r>
        <w:t>When investigating ci/cd failures with a focus on approvals,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approvals.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CI/CD Failures: Rollback</w:t>
      </w:r>
    </w:p>
    <w:p>
      <w:pPr>
        <w:spacing w:after="80"/>
      </w:pPr>
      <w:r>
        <w:t>Scenario 1: Rollback investigation pattern</w:t>
      </w:r>
    </w:p>
    <w:p>
      <w:pPr>
        <w:spacing w:after="80"/>
      </w:pPr>
      <w:r>
        <w:t>When investigating ci/cd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Rollback investigation pattern</w:t>
      </w:r>
    </w:p>
    <w:p>
      <w:pPr>
        <w:spacing w:after="80"/>
      </w:pPr>
      <w:r>
        <w:t>When investigating ci/cd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Rollback investigation pattern</w:t>
      </w:r>
    </w:p>
    <w:p>
      <w:pPr>
        <w:spacing w:after="80"/>
      </w:pPr>
      <w:r>
        <w:t>When investigating ci/cd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Rollback investigation pattern</w:t>
      </w:r>
    </w:p>
    <w:p>
      <w:pPr>
        <w:spacing w:after="80"/>
      </w:pPr>
      <w:r>
        <w:t>When investigating ci/cd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Rollback investigation pattern</w:t>
      </w:r>
    </w:p>
    <w:p>
      <w:pPr>
        <w:spacing w:after="80"/>
      </w:pPr>
      <w:r>
        <w:t>When investigating ci/cd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Rollback investigation pattern</w:t>
      </w:r>
    </w:p>
    <w:p>
      <w:pPr>
        <w:spacing w:after="80"/>
      </w:pPr>
      <w:r>
        <w:t>When investigating ci/cd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Rollback investigation pattern</w:t>
      </w:r>
    </w:p>
    <w:p>
      <w:pPr>
        <w:spacing w:after="80"/>
      </w:pPr>
      <w:r>
        <w:t>When investigating ci/cd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Rollback investigation pattern</w:t>
      </w:r>
    </w:p>
    <w:p>
      <w:pPr>
        <w:spacing w:after="80"/>
      </w:pPr>
      <w:r>
        <w:t>When investigating ci/cd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Rollback investigation pattern</w:t>
      </w:r>
    </w:p>
    <w:p>
      <w:pPr>
        <w:spacing w:after="80"/>
      </w:pPr>
      <w:r>
        <w:t>When investigating ci/cd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Rollback investigation pattern</w:t>
      </w:r>
    </w:p>
    <w:p>
      <w:pPr>
        <w:spacing w:after="80"/>
      </w:pPr>
      <w:r>
        <w:t>When investigating ci/cd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Rollback investigation pattern</w:t>
      </w:r>
    </w:p>
    <w:p>
      <w:pPr>
        <w:spacing w:after="80"/>
      </w:pPr>
      <w:r>
        <w:t>When investigating ci/cd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Rollback investigation pattern</w:t>
      </w:r>
    </w:p>
    <w:p>
      <w:pPr>
        <w:spacing w:after="80"/>
      </w:pPr>
      <w:r>
        <w:t>When investigating ci/cd failures with a focus on rollback,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rollback. If evidence contradicts it, return to scope and timeline analysis. If evidence is missing, request the missing observation instead of selecting the most common root cause.</w:t>
      </w:r>
    </w:p>
    <w:p>
      <w:pPr>
        <w:spacing w:after="80"/>
      </w:pPr>
      <w:r>
        <w:t>Safety note: remediation for ci/cd failures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API Gateway and Ingress</w:t>
      </w:r>
    </w:p>
    <w:p>
      <w:pPr>
        <w:spacing w:after="80"/>
      </w:pPr>
      <w:r>
        <w:t>This chapter covers api gateway and ingress from an L1 perspective. The objective is to establish a repeatable evidence-first workflow that can be used by a human analyst or an AI triage agent.</w:t>
      </w:r>
    </w:p>
    <w:p>
      <w:pPr>
        <w:pStyle w:val="Heading2"/>
      </w:pPr>
      <w:r>
        <w:t>API Gateway and Ingress: Routes</w:t>
      </w:r>
    </w:p>
    <w:p>
      <w:pPr>
        <w:spacing w:after="80"/>
      </w:pPr>
      <w:r>
        <w:t>Scenario 1: Routes investigation pattern</w:t>
      </w:r>
    </w:p>
    <w:p>
      <w:pPr>
        <w:spacing w:after="80"/>
      </w:pPr>
      <w:r>
        <w:t>When investigating api gateway and ingress with a focus on routes,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routes.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Routes investigation pattern</w:t>
      </w:r>
    </w:p>
    <w:p>
      <w:pPr>
        <w:spacing w:after="80"/>
      </w:pPr>
      <w:r>
        <w:t>When investigating api gateway and ingress with a focus on routes,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routes.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Routes investigation pattern</w:t>
      </w:r>
    </w:p>
    <w:p>
      <w:pPr>
        <w:spacing w:after="80"/>
      </w:pPr>
      <w:r>
        <w:t>When investigating api gateway and ingress with a focus on routes,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routes.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Routes investigation pattern</w:t>
      </w:r>
    </w:p>
    <w:p>
      <w:pPr>
        <w:spacing w:after="80"/>
      </w:pPr>
      <w:r>
        <w:t>When investigating api gateway and ingress with a focus on routes,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routes.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Routes investigation pattern</w:t>
      </w:r>
    </w:p>
    <w:p>
      <w:pPr>
        <w:spacing w:after="80"/>
      </w:pPr>
      <w:r>
        <w:t>When investigating api gateway and ingress with a focus on routes,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routes.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Routes investigation pattern</w:t>
      </w:r>
    </w:p>
    <w:p>
      <w:pPr>
        <w:spacing w:after="80"/>
      </w:pPr>
      <w:r>
        <w:t>When investigating api gateway and ingress with a focus on routes,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routes.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Routes investigation pattern</w:t>
      </w:r>
    </w:p>
    <w:p>
      <w:pPr>
        <w:spacing w:after="80"/>
      </w:pPr>
      <w:r>
        <w:t>When investigating api gateway and ingress with a focus on routes,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routes.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Routes investigation pattern</w:t>
      </w:r>
    </w:p>
    <w:p>
      <w:pPr>
        <w:spacing w:after="80"/>
      </w:pPr>
      <w:r>
        <w:t>When investigating api gateway and ingress with a focus on routes,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routes.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Routes investigation pattern</w:t>
      </w:r>
    </w:p>
    <w:p>
      <w:pPr>
        <w:spacing w:after="80"/>
      </w:pPr>
      <w:r>
        <w:t>When investigating api gateway and ingress with a focus on routes,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routes.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Routes investigation pattern</w:t>
      </w:r>
    </w:p>
    <w:p>
      <w:pPr>
        <w:spacing w:after="80"/>
      </w:pPr>
      <w:r>
        <w:t>When investigating api gateway and ingress with a focus on routes,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routes.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Routes investigation pattern</w:t>
      </w:r>
    </w:p>
    <w:p>
      <w:pPr>
        <w:spacing w:after="80"/>
      </w:pPr>
      <w:r>
        <w:t>When investigating api gateway and ingress with a focus on routes,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routes.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Routes investigation pattern</w:t>
      </w:r>
    </w:p>
    <w:p>
      <w:pPr>
        <w:spacing w:after="80"/>
      </w:pPr>
      <w:r>
        <w:t>When investigating api gateway and ingress with a focus on routes,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routes.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API Gateway and Ingress: Upstreams</w:t>
      </w:r>
    </w:p>
    <w:p>
      <w:pPr>
        <w:spacing w:after="80"/>
      </w:pPr>
      <w:r>
        <w:t>Scenario 1: Upstreams investigation pattern</w:t>
      </w:r>
    </w:p>
    <w:p>
      <w:pPr>
        <w:spacing w:after="80"/>
      </w:pPr>
      <w:r>
        <w:t>When investigating api gateway and ingress with a focus on upstreams,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upstreams.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Upstreams investigation pattern</w:t>
      </w:r>
    </w:p>
    <w:p>
      <w:pPr>
        <w:spacing w:after="80"/>
      </w:pPr>
      <w:r>
        <w:t>When investigating api gateway and ingress with a focus on upstreams,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upstreams.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Upstreams investigation pattern</w:t>
      </w:r>
    </w:p>
    <w:p>
      <w:pPr>
        <w:spacing w:after="80"/>
      </w:pPr>
      <w:r>
        <w:t>When investigating api gateway and ingress with a focus on upstreams,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upstreams.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Upstreams investigation pattern</w:t>
      </w:r>
    </w:p>
    <w:p>
      <w:pPr>
        <w:spacing w:after="80"/>
      </w:pPr>
      <w:r>
        <w:t>When investigating api gateway and ingress with a focus on upstreams,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upstreams.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Upstreams investigation pattern</w:t>
      </w:r>
    </w:p>
    <w:p>
      <w:pPr>
        <w:spacing w:after="80"/>
      </w:pPr>
      <w:r>
        <w:t>When investigating api gateway and ingress with a focus on upstreams,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upstreams.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Upstreams investigation pattern</w:t>
      </w:r>
    </w:p>
    <w:p>
      <w:pPr>
        <w:spacing w:after="80"/>
      </w:pPr>
      <w:r>
        <w:t>When investigating api gateway and ingress with a focus on upstreams,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upstreams.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Upstreams investigation pattern</w:t>
      </w:r>
    </w:p>
    <w:p>
      <w:pPr>
        <w:spacing w:after="80"/>
      </w:pPr>
      <w:r>
        <w:t>When investigating api gateway and ingress with a focus on upstreams,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upstreams.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Upstreams investigation pattern</w:t>
      </w:r>
    </w:p>
    <w:p>
      <w:pPr>
        <w:spacing w:after="80"/>
      </w:pPr>
      <w:r>
        <w:t>When investigating api gateway and ingress with a focus on upstreams,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upstreams.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Upstreams investigation pattern</w:t>
      </w:r>
    </w:p>
    <w:p>
      <w:pPr>
        <w:spacing w:after="80"/>
      </w:pPr>
      <w:r>
        <w:t>When investigating api gateway and ingress with a focus on upstreams,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upstreams.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Upstreams investigation pattern</w:t>
      </w:r>
    </w:p>
    <w:p>
      <w:pPr>
        <w:spacing w:after="80"/>
      </w:pPr>
      <w:r>
        <w:t>When investigating api gateway and ingress with a focus on upstreams,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upstreams.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Upstreams investigation pattern</w:t>
      </w:r>
    </w:p>
    <w:p>
      <w:pPr>
        <w:spacing w:after="80"/>
      </w:pPr>
      <w:r>
        <w:t>When investigating api gateway and ingress with a focus on upstreams,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upstreams.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Upstreams investigation pattern</w:t>
      </w:r>
    </w:p>
    <w:p>
      <w:pPr>
        <w:spacing w:after="80"/>
      </w:pPr>
      <w:r>
        <w:t>When investigating api gateway and ingress with a focus on upstreams,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upstreams.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API Gateway and Ingress: Headers</w:t>
      </w:r>
    </w:p>
    <w:p>
      <w:pPr>
        <w:spacing w:after="80"/>
      </w:pPr>
      <w:r>
        <w:t>Scenario 1: Headers investigation pattern</w:t>
      </w:r>
    </w:p>
    <w:p>
      <w:pPr>
        <w:spacing w:after="80"/>
      </w:pPr>
      <w:r>
        <w:t>When investigating api gateway and ingress with a focus on headers,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headers.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Headers investigation pattern</w:t>
      </w:r>
    </w:p>
    <w:p>
      <w:pPr>
        <w:spacing w:after="80"/>
      </w:pPr>
      <w:r>
        <w:t>When investigating api gateway and ingress with a focus on headers,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headers.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Headers investigation pattern</w:t>
      </w:r>
    </w:p>
    <w:p>
      <w:pPr>
        <w:spacing w:after="80"/>
      </w:pPr>
      <w:r>
        <w:t>When investigating api gateway and ingress with a focus on headers,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headers.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Headers investigation pattern</w:t>
      </w:r>
    </w:p>
    <w:p>
      <w:pPr>
        <w:spacing w:after="80"/>
      </w:pPr>
      <w:r>
        <w:t>When investigating api gateway and ingress with a focus on headers,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headers.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Headers investigation pattern</w:t>
      </w:r>
    </w:p>
    <w:p>
      <w:pPr>
        <w:spacing w:after="80"/>
      </w:pPr>
      <w:r>
        <w:t>When investigating api gateway and ingress with a focus on headers,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headers.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Headers investigation pattern</w:t>
      </w:r>
    </w:p>
    <w:p>
      <w:pPr>
        <w:spacing w:after="80"/>
      </w:pPr>
      <w:r>
        <w:t>When investigating api gateway and ingress with a focus on headers,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headers.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Headers investigation pattern</w:t>
      </w:r>
    </w:p>
    <w:p>
      <w:pPr>
        <w:spacing w:after="80"/>
      </w:pPr>
      <w:r>
        <w:t>When investigating api gateway and ingress with a focus on headers,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headers.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Headers investigation pattern</w:t>
      </w:r>
    </w:p>
    <w:p>
      <w:pPr>
        <w:spacing w:after="80"/>
      </w:pPr>
      <w:r>
        <w:t>When investigating api gateway and ingress with a focus on headers,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headers.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Headers investigation pattern</w:t>
      </w:r>
    </w:p>
    <w:p>
      <w:pPr>
        <w:spacing w:after="80"/>
      </w:pPr>
      <w:r>
        <w:t>When investigating api gateway and ingress with a focus on headers,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headers.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Headers investigation pattern</w:t>
      </w:r>
    </w:p>
    <w:p>
      <w:pPr>
        <w:spacing w:after="80"/>
      </w:pPr>
      <w:r>
        <w:t>When investigating api gateway and ingress with a focus on headers,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headers.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Headers investigation pattern</w:t>
      </w:r>
    </w:p>
    <w:p>
      <w:pPr>
        <w:spacing w:after="80"/>
      </w:pPr>
      <w:r>
        <w:t>When investigating api gateway and ingress with a focus on headers,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headers.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Headers investigation pattern</w:t>
      </w:r>
    </w:p>
    <w:p>
      <w:pPr>
        <w:spacing w:after="80"/>
      </w:pPr>
      <w:r>
        <w:t>When investigating api gateway and ingress with a focus on headers,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headers.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API Gateway and Ingress: Rate Limits</w:t>
      </w:r>
    </w:p>
    <w:p>
      <w:pPr>
        <w:spacing w:after="80"/>
      </w:pPr>
      <w:r>
        <w:t>Scenario 1: Rate Limits investigation pattern</w:t>
      </w:r>
    </w:p>
    <w:p>
      <w:pPr>
        <w:spacing w:after="80"/>
      </w:pPr>
      <w:r>
        <w:t>When investigating api gateway and ingress with a focus on rate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rate limits.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Rate Limits investigation pattern</w:t>
      </w:r>
    </w:p>
    <w:p>
      <w:pPr>
        <w:spacing w:after="80"/>
      </w:pPr>
      <w:r>
        <w:t>When investigating api gateway and ingress with a focus on rate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rate limits.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Rate Limits investigation pattern</w:t>
      </w:r>
    </w:p>
    <w:p>
      <w:pPr>
        <w:spacing w:after="80"/>
      </w:pPr>
      <w:r>
        <w:t>When investigating api gateway and ingress with a focus on rate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rate limits.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Rate Limits investigation pattern</w:t>
      </w:r>
    </w:p>
    <w:p>
      <w:pPr>
        <w:spacing w:after="80"/>
      </w:pPr>
      <w:r>
        <w:t>When investigating api gateway and ingress with a focus on rate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rate limits.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Rate Limits investigation pattern</w:t>
      </w:r>
    </w:p>
    <w:p>
      <w:pPr>
        <w:spacing w:after="80"/>
      </w:pPr>
      <w:r>
        <w:t>When investigating api gateway and ingress with a focus on rate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rate limits.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Rate Limits investigation pattern</w:t>
      </w:r>
    </w:p>
    <w:p>
      <w:pPr>
        <w:spacing w:after="80"/>
      </w:pPr>
      <w:r>
        <w:t>When investigating api gateway and ingress with a focus on rate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rate limits.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Rate Limits investigation pattern</w:t>
      </w:r>
    </w:p>
    <w:p>
      <w:pPr>
        <w:spacing w:after="80"/>
      </w:pPr>
      <w:r>
        <w:t>When investigating api gateway and ingress with a focus on rate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rate limits.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Rate Limits investigation pattern</w:t>
      </w:r>
    </w:p>
    <w:p>
      <w:pPr>
        <w:spacing w:after="80"/>
      </w:pPr>
      <w:r>
        <w:t>When investigating api gateway and ingress with a focus on rate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rate limits.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Rate Limits investigation pattern</w:t>
      </w:r>
    </w:p>
    <w:p>
      <w:pPr>
        <w:spacing w:after="80"/>
      </w:pPr>
      <w:r>
        <w:t>When investigating api gateway and ingress with a focus on rate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rate limits.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Rate Limits investigation pattern</w:t>
      </w:r>
    </w:p>
    <w:p>
      <w:pPr>
        <w:spacing w:after="80"/>
      </w:pPr>
      <w:r>
        <w:t>When investigating api gateway and ingress with a focus on rate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rate limits.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Rate Limits investigation pattern</w:t>
      </w:r>
    </w:p>
    <w:p>
      <w:pPr>
        <w:spacing w:after="80"/>
      </w:pPr>
      <w:r>
        <w:t>When investigating api gateway and ingress with a focus on rate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rate limits.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Rate Limits investigation pattern</w:t>
      </w:r>
    </w:p>
    <w:p>
      <w:pPr>
        <w:spacing w:after="80"/>
      </w:pPr>
      <w:r>
        <w:t>When investigating api gateway and ingress with a focus on rate limits,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rate limits.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API Gateway and Ingress: TLS</w:t>
      </w:r>
    </w:p>
    <w:p>
      <w:pPr>
        <w:spacing w:after="80"/>
      </w:pPr>
      <w:r>
        <w:t>Scenario 1: TLS investigation pattern</w:t>
      </w:r>
    </w:p>
    <w:p>
      <w:pPr>
        <w:spacing w:after="80"/>
      </w:pPr>
      <w:r>
        <w:t>When investigating api gateway and ingress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TLS investigation pattern</w:t>
      </w:r>
    </w:p>
    <w:p>
      <w:pPr>
        <w:spacing w:after="80"/>
      </w:pPr>
      <w:r>
        <w:t>When investigating api gateway and ingress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TLS investigation pattern</w:t>
      </w:r>
    </w:p>
    <w:p>
      <w:pPr>
        <w:spacing w:after="80"/>
      </w:pPr>
      <w:r>
        <w:t>When investigating api gateway and ingress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TLS investigation pattern</w:t>
      </w:r>
    </w:p>
    <w:p>
      <w:pPr>
        <w:spacing w:after="80"/>
      </w:pPr>
      <w:r>
        <w:t>When investigating api gateway and ingress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TLS investigation pattern</w:t>
      </w:r>
    </w:p>
    <w:p>
      <w:pPr>
        <w:spacing w:after="80"/>
      </w:pPr>
      <w:r>
        <w:t>When investigating api gateway and ingress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TLS investigation pattern</w:t>
      </w:r>
    </w:p>
    <w:p>
      <w:pPr>
        <w:spacing w:after="80"/>
      </w:pPr>
      <w:r>
        <w:t>When investigating api gateway and ingress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TLS investigation pattern</w:t>
      </w:r>
    </w:p>
    <w:p>
      <w:pPr>
        <w:spacing w:after="80"/>
      </w:pPr>
      <w:r>
        <w:t>When investigating api gateway and ingress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TLS investigation pattern</w:t>
      </w:r>
    </w:p>
    <w:p>
      <w:pPr>
        <w:spacing w:after="80"/>
      </w:pPr>
      <w:r>
        <w:t>When investigating api gateway and ingress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TLS investigation pattern</w:t>
      </w:r>
    </w:p>
    <w:p>
      <w:pPr>
        <w:spacing w:after="80"/>
      </w:pPr>
      <w:r>
        <w:t>When investigating api gateway and ingress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TLS investigation pattern</w:t>
      </w:r>
    </w:p>
    <w:p>
      <w:pPr>
        <w:spacing w:after="80"/>
      </w:pPr>
      <w:r>
        <w:t>When investigating api gateway and ingress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TLS investigation pattern</w:t>
      </w:r>
    </w:p>
    <w:p>
      <w:pPr>
        <w:spacing w:after="80"/>
      </w:pPr>
      <w:r>
        <w:t>When investigating api gateway and ingress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TLS investigation pattern</w:t>
      </w:r>
    </w:p>
    <w:p>
      <w:pPr>
        <w:spacing w:after="80"/>
      </w:pPr>
      <w:r>
        <w:t>When investigating api gateway and ingress with a focus on tls,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tls.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API Gateway and Ingress: Timeouts</w:t>
      </w:r>
    </w:p>
    <w:p>
      <w:pPr>
        <w:spacing w:after="80"/>
      </w:pPr>
      <w:r>
        <w:t>Scenario 1: Timeouts investigation pattern</w:t>
      </w:r>
    </w:p>
    <w:p>
      <w:pPr>
        <w:spacing w:after="80"/>
      </w:pPr>
      <w:r>
        <w:t>When investigating api gateway and ingress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Timeouts investigation pattern</w:t>
      </w:r>
    </w:p>
    <w:p>
      <w:pPr>
        <w:spacing w:after="80"/>
      </w:pPr>
      <w:r>
        <w:t>When investigating api gateway and ingress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Timeouts investigation pattern</w:t>
      </w:r>
    </w:p>
    <w:p>
      <w:pPr>
        <w:spacing w:after="80"/>
      </w:pPr>
      <w:r>
        <w:t>When investigating api gateway and ingress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Timeouts investigation pattern</w:t>
      </w:r>
    </w:p>
    <w:p>
      <w:pPr>
        <w:spacing w:after="80"/>
      </w:pPr>
      <w:r>
        <w:t>When investigating api gateway and ingress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Timeouts investigation pattern</w:t>
      </w:r>
    </w:p>
    <w:p>
      <w:pPr>
        <w:spacing w:after="80"/>
      </w:pPr>
      <w:r>
        <w:t>When investigating api gateway and ingress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Timeouts investigation pattern</w:t>
      </w:r>
    </w:p>
    <w:p>
      <w:pPr>
        <w:spacing w:after="80"/>
      </w:pPr>
      <w:r>
        <w:t>When investigating api gateway and ingress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Timeouts investigation pattern</w:t>
      </w:r>
    </w:p>
    <w:p>
      <w:pPr>
        <w:spacing w:after="80"/>
      </w:pPr>
      <w:r>
        <w:t>When investigating api gateway and ingress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Timeouts investigation pattern</w:t>
      </w:r>
    </w:p>
    <w:p>
      <w:pPr>
        <w:spacing w:after="80"/>
      </w:pPr>
      <w:r>
        <w:t>When investigating api gateway and ingress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Timeouts investigation pattern</w:t>
      </w:r>
    </w:p>
    <w:p>
      <w:pPr>
        <w:spacing w:after="80"/>
      </w:pPr>
      <w:r>
        <w:t>When investigating api gateway and ingress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Timeouts investigation pattern</w:t>
      </w:r>
    </w:p>
    <w:p>
      <w:pPr>
        <w:spacing w:after="80"/>
      </w:pPr>
      <w:r>
        <w:t>When investigating api gateway and ingress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Timeouts investigation pattern</w:t>
      </w:r>
    </w:p>
    <w:p>
      <w:pPr>
        <w:spacing w:after="80"/>
      </w:pPr>
      <w:r>
        <w:t>When investigating api gateway and ingress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Timeouts investigation pattern</w:t>
      </w:r>
    </w:p>
    <w:p>
      <w:pPr>
        <w:spacing w:after="80"/>
      </w:pPr>
      <w:r>
        <w:t>When investigating api gateway and ingress with a focus on timeouts,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timeouts. If evidence contradicts it, return to scope and timeline analysis. If evidence is missing, request the missing observation instead of selecting the most common root cause.</w:t>
      </w:r>
    </w:p>
    <w:p>
      <w:pPr>
        <w:spacing w:after="80"/>
      </w:pPr>
      <w:r>
        <w:t>Safety note: remediation for api gateway and ingress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Caching Problems</w:t>
      </w:r>
    </w:p>
    <w:p>
      <w:pPr>
        <w:spacing w:after="80"/>
      </w:pPr>
      <w:r>
        <w:t>This chapter covers caching problems from an L1 perspective. The objective is to establish a repeatable evidence-first workflow that can be used by a human analyst or an AI triage agent.</w:t>
      </w:r>
    </w:p>
    <w:p>
      <w:pPr>
        <w:pStyle w:val="Heading2"/>
      </w:pPr>
      <w:r>
        <w:t>Caching Problems: Cache Misses</w:t>
      </w:r>
    </w:p>
    <w:p>
      <w:pPr>
        <w:spacing w:after="80"/>
      </w:pPr>
      <w:r>
        <w:t>Scenario 1: Cache Misses investigation pattern</w:t>
      </w:r>
    </w:p>
    <w:p>
      <w:pPr>
        <w:spacing w:after="80"/>
      </w:pPr>
      <w:r>
        <w:t>When investigating caching problems with a focus on cache misses,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cache misses.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Cache Misses investigation pattern</w:t>
      </w:r>
    </w:p>
    <w:p>
      <w:pPr>
        <w:spacing w:after="80"/>
      </w:pPr>
      <w:r>
        <w:t>When investigating caching problems with a focus on cache misses,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cache misses.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Cache Misses investigation pattern</w:t>
      </w:r>
    </w:p>
    <w:p>
      <w:pPr>
        <w:spacing w:after="80"/>
      </w:pPr>
      <w:r>
        <w:t>When investigating caching problems with a focus on cache misses,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cache misses.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Cache Misses investigation pattern</w:t>
      </w:r>
    </w:p>
    <w:p>
      <w:pPr>
        <w:spacing w:after="80"/>
      </w:pPr>
      <w:r>
        <w:t>When investigating caching problems with a focus on cache misses,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cache misses.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Cache Misses investigation pattern</w:t>
      </w:r>
    </w:p>
    <w:p>
      <w:pPr>
        <w:spacing w:after="80"/>
      </w:pPr>
      <w:r>
        <w:t>When investigating caching problems with a focus on cache misses,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cache misses.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Cache Misses investigation pattern</w:t>
      </w:r>
    </w:p>
    <w:p>
      <w:pPr>
        <w:spacing w:after="80"/>
      </w:pPr>
      <w:r>
        <w:t>When investigating caching problems with a focus on cache misses,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cache misses.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Cache Misses investigation pattern</w:t>
      </w:r>
    </w:p>
    <w:p>
      <w:pPr>
        <w:spacing w:after="80"/>
      </w:pPr>
      <w:r>
        <w:t>When investigating caching problems with a focus on cache misses,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cache misses.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Cache Misses investigation pattern</w:t>
      </w:r>
    </w:p>
    <w:p>
      <w:pPr>
        <w:spacing w:after="80"/>
      </w:pPr>
      <w:r>
        <w:t>When investigating caching problems with a focus on cache misses,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cache misses.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Cache Misses investigation pattern</w:t>
      </w:r>
    </w:p>
    <w:p>
      <w:pPr>
        <w:spacing w:after="80"/>
      </w:pPr>
      <w:r>
        <w:t>When investigating caching problems with a focus on cache misses,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cache misses.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Cache Misses investigation pattern</w:t>
      </w:r>
    </w:p>
    <w:p>
      <w:pPr>
        <w:spacing w:after="80"/>
      </w:pPr>
      <w:r>
        <w:t>When investigating caching problems with a focus on cache misses,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cache misses.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Cache Misses investigation pattern</w:t>
      </w:r>
    </w:p>
    <w:p>
      <w:pPr>
        <w:spacing w:after="80"/>
      </w:pPr>
      <w:r>
        <w:t>When investigating caching problems with a focus on cache misses,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cache misses.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Cache Misses investigation pattern</w:t>
      </w:r>
    </w:p>
    <w:p>
      <w:pPr>
        <w:spacing w:after="80"/>
      </w:pPr>
      <w:r>
        <w:t>When investigating caching problems with a focus on cache misses,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cache misses.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Caching Problems: Stale Data</w:t>
      </w:r>
    </w:p>
    <w:p>
      <w:pPr>
        <w:spacing w:after="80"/>
      </w:pPr>
      <w:r>
        <w:t>Scenario 1: Stale Data investigation pattern</w:t>
      </w:r>
    </w:p>
    <w:p>
      <w:pPr>
        <w:spacing w:after="80"/>
      </w:pPr>
      <w:r>
        <w:t>When investigating caching problems with a focus on stale data,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stale data.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Stale Data investigation pattern</w:t>
      </w:r>
    </w:p>
    <w:p>
      <w:pPr>
        <w:spacing w:after="80"/>
      </w:pPr>
      <w:r>
        <w:t>When investigating caching problems with a focus on stale data,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stale data.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Stale Data investigation pattern</w:t>
      </w:r>
    </w:p>
    <w:p>
      <w:pPr>
        <w:spacing w:after="80"/>
      </w:pPr>
      <w:r>
        <w:t>When investigating caching problems with a focus on stale data,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stale data.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Stale Data investigation pattern</w:t>
      </w:r>
    </w:p>
    <w:p>
      <w:pPr>
        <w:spacing w:after="80"/>
      </w:pPr>
      <w:r>
        <w:t>When investigating caching problems with a focus on stale data,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stale data.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Stale Data investigation pattern</w:t>
      </w:r>
    </w:p>
    <w:p>
      <w:pPr>
        <w:spacing w:after="80"/>
      </w:pPr>
      <w:r>
        <w:t>When investigating caching problems with a focus on stale data,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stale data.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Stale Data investigation pattern</w:t>
      </w:r>
    </w:p>
    <w:p>
      <w:pPr>
        <w:spacing w:after="80"/>
      </w:pPr>
      <w:r>
        <w:t>When investigating caching problems with a focus on stale data,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stale data.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Stale Data investigation pattern</w:t>
      </w:r>
    </w:p>
    <w:p>
      <w:pPr>
        <w:spacing w:after="80"/>
      </w:pPr>
      <w:r>
        <w:t>When investigating caching problems with a focus on stale data,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stale data.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Stale Data investigation pattern</w:t>
      </w:r>
    </w:p>
    <w:p>
      <w:pPr>
        <w:spacing w:after="80"/>
      </w:pPr>
      <w:r>
        <w:t>When investigating caching problems with a focus on stale data,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stale data.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Stale Data investigation pattern</w:t>
      </w:r>
    </w:p>
    <w:p>
      <w:pPr>
        <w:spacing w:after="80"/>
      </w:pPr>
      <w:r>
        <w:t>When investigating caching problems with a focus on stale data,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stale data.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Stale Data investigation pattern</w:t>
      </w:r>
    </w:p>
    <w:p>
      <w:pPr>
        <w:spacing w:after="80"/>
      </w:pPr>
      <w:r>
        <w:t>When investigating caching problems with a focus on stale data,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stale data.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Stale Data investigation pattern</w:t>
      </w:r>
    </w:p>
    <w:p>
      <w:pPr>
        <w:spacing w:after="80"/>
      </w:pPr>
      <w:r>
        <w:t>When investigating caching problems with a focus on stale data,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stale data.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Stale Data investigation pattern</w:t>
      </w:r>
    </w:p>
    <w:p>
      <w:pPr>
        <w:spacing w:after="80"/>
      </w:pPr>
      <w:r>
        <w:t>When investigating caching problems with a focus on stale data,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stale data.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Caching Problems: Eviction</w:t>
      </w:r>
    </w:p>
    <w:p>
      <w:pPr>
        <w:spacing w:after="80"/>
      </w:pPr>
      <w:r>
        <w:t>Scenario 1: Eviction investigation pattern</w:t>
      </w:r>
    </w:p>
    <w:p>
      <w:pPr>
        <w:spacing w:after="80"/>
      </w:pPr>
      <w:r>
        <w:t>When investigating caching problems with a focus on eviction,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eviction.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Eviction investigation pattern</w:t>
      </w:r>
    </w:p>
    <w:p>
      <w:pPr>
        <w:spacing w:after="80"/>
      </w:pPr>
      <w:r>
        <w:t>When investigating caching problems with a focus on eviction,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eviction.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Eviction investigation pattern</w:t>
      </w:r>
    </w:p>
    <w:p>
      <w:pPr>
        <w:spacing w:after="80"/>
      </w:pPr>
      <w:r>
        <w:t>When investigating caching problems with a focus on eviction,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eviction.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Eviction investigation pattern</w:t>
      </w:r>
    </w:p>
    <w:p>
      <w:pPr>
        <w:spacing w:after="80"/>
      </w:pPr>
      <w:r>
        <w:t>When investigating caching problems with a focus on eviction,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eviction.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Eviction investigation pattern</w:t>
      </w:r>
    </w:p>
    <w:p>
      <w:pPr>
        <w:spacing w:after="80"/>
      </w:pPr>
      <w:r>
        <w:t>When investigating caching problems with a focus on eviction,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eviction.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Eviction investigation pattern</w:t>
      </w:r>
    </w:p>
    <w:p>
      <w:pPr>
        <w:spacing w:after="80"/>
      </w:pPr>
      <w:r>
        <w:t>When investigating caching problems with a focus on eviction,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eviction.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Eviction investigation pattern</w:t>
      </w:r>
    </w:p>
    <w:p>
      <w:pPr>
        <w:spacing w:after="80"/>
      </w:pPr>
      <w:r>
        <w:t>When investigating caching problems with a focus on eviction,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eviction.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Eviction investigation pattern</w:t>
      </w:r>
    </w:p>
    <w:p>
      <w:pPr>
        <w:spacing w:after="80"/>
      </w:pPr>
      <w:r>
        <w:t>When investigating caching problems with a focus on eviction,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eviction.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Eviction investigation pattern</w:t>
      </w:r>
    </w:p>
    <w:p>
      <w:pPr>
        <w:spacing w:after="80"/>
      </w:pPr>
      <w:r>
        <w:t>When investigating caching problems with a focus on eviction,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eviction.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Eviction investigation pattern</w:t>
      </w:r>
    </w:p>
    <w:p>
      <w:pPr>
        <w:spacing w:after="80"/>
      </w:pPr>
      <w:r>
        <w:t>When investigating caching problems with a focus on eviction,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eviction.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Eviction investigation pattern</w:t>
      </w:r>
    </w:p>
    <w:p>
      <w:pPr>
        <w:spacing w:after="80"/>
      </w:pPr>
      <w:r>
        <w:t>When investigating caching problems with a focus on eviction,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eviction.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Eviction investigation pattern</w:t>
      </w:r>
    </w:p>
    <w:p>
      <w:pPr>
        <w:spacing w:after="80"/>
      </w:pPr>
      <w:r>
        <w:t>When investigating caching problems with a focus on eviction,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eviction.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Caching Problems: Capacity</w:t>
      </w:r>
    </w:p>
    <w:p>
      <w:pPr>
        <w:spacing w:after="80"/>
      </w:pPr>
      <w:r>
        <w:t>Scenario 1: Capacity investigation pattern</w:t>
      </w:r>
    </w:p>
    <w:p>
      <w:pPr>
        <w:spacing w:after="80"/>
      </w:pPr>
      <w:r>
        <w:t>When investigating caching problems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Capacity investigation pattern</w:t>
      </w:r>
    </w:p>
    <w:p>
      <w:pPr>
        <w:spacing w:after="80"/>
      </w:pPr>
      <w:r>
        <w:t>When investigating caching problems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Capacity investigation pattern</w:t>
      </w:r>
    </w:p>
    <w:p>
      <w:pPr>
        <w:spacing w:after="80"/>
      </w:pPr>
      <w:r>
        <w:t>When investigating caching problems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Capacity investigation pattern</w:t>
      </w:r>
    </w:p>
    <w:p>
      <w:pPr>
        <w:spacing w:after="80"/>
      </w:pPr>
      <w:r>
        <w:t>When investigating caching problems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Capacity investigation pattern</w:t>
      </w:r>
    </w:p>
    <w:p>
      <w:pPr>
        <w:spacing w:after="80"/>
      </w:pPr>
      <w:r>
        <w:t>When investigating caching problems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Capacity investigation pattern</w:t>
      </w:r>
    </w:p>
    <w:p>
      <w:pPr>
        <w:spacing w:after="80"/>
      </w:pPr>
      <w:r>
        <w:t>When investigating caching problems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Capacity investigation pattern</w:t>
      </w:r>
    </w:p>
    <w:p>
      <w:pPr>
        <w:spacing w:after="80"/>
      </w:pPr>
      <w:r>
        <w:t>When investigating caching problems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Capacity investigation pattern</w:t>
      </w:r>
    </w:p>
    <w:p>
      <w:pPr>
        <w:spacing w:after="80"/>
      </w:pPr>
      <w:r>
        <w:t>When investigating caching problems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Capacity investigation pattern</w:t>
      </w:r>
    </w:p>
    <w:p>
      <w:pPr>
        <w:spacing w:after="80"/>
      </w:pPr>
      <w:r>
        <w:t>When investigating caching problems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Capacity investigation pattern</w:t>
      </w:r>
    </w:p>
    <w:p>
      <w:pPr>
        <w:spacing w:after="80"/>
      </w:pPr>
      <w:r>
        <w:t>When investigating caching problems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Capacity investigation pattern</w:t>
      </w:r>
    </w:p>
    <w:p>
      <w:pPr>
        <w:spacing w:after="80"/>
      </w:pPr>
      <w:r>
        <w:t>When investigating caching problems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Capacity investigation pattern</w:t>
      </w:r>
    </w:p>
    <w:p>
      <w:pPr>
        <w:spacing w:after="80"/>
      </w:pPr>
      <w:r>
        <w:t>When investigating caching problems with a focus on capacity,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capacity.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Caching Problems: Consistency</w:t>
      </w:r>
    </w:p>
    <w:p>
      <w:pPr>
        <w:spacing w:after="80"/>
      </w:pPr>
      <w:r>
        <w:t>Scenario 1: Consistency investigation pattern</w:t>
      </w:r>
    </w:p>
    <w:p>
      <w:pPr>
        <w:spacing w:after="80"/>
      </w:pPr>
      <w:r>
        <w:t>When investigating caching problems with a focus on consistency,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consistency.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Consistency investigation pattern</w:t>
      </w:r>
    </w:p>
    <w:p>
      <w:pPr>
        <w:spacing w:after="80"/>
      </w:pPr>
      <w:r>
        <w:t>When investigating caching problems with a focus on consistency,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consistency.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Consistency investigation pattern</w:t>
      </w:r>
    </w:p>
    <w:p>
      <w:pPr>
        <w:spacing w:after="80"/>
      </w:pPr>
      <w:r>
        <w:t>When investigating caching problems with a focus on consistency,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consistency.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Consistency investigation pattern</w:t>
      </w:r>
    </w:p>
    <w:p>
      <w:pPr>
        <w:spacing w:after="80"/>
      </w:pPr>
      <w:r>
        <w:t>When investigating caching problems with a focus on consistency,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consistency.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Consistency investigation pattern</w:t>
      </w:r>
    </w:p>
    <w:p>
      <w:pPr>
        <w:spacing w:after="80"/>
      </w:pPr>
      <w:r>
        <w:t>When investigating caching problems with a focus on consistency,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consistency.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Consistency investigation pattern</w:t>
      </w:r>
    </w:p>
    <w:p>
      <w:pPr>
        <w:spacing w:after="80"/>
      </w:pPr>
      <w:r>
        <w:t>When investigating caching problems with a focus on consistency,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consistency.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Consistency investigation pattern</w:t>
      </w:r>
    </w:p>
    <w:p>
      <w:pPr>
        <w:spacing w:after="80"/>
      </w:pPr>
      <w:r>
        <w:t>When investigating caching problems with a focus on consistency,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consistency.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Consistency investigation pattern</w:t>
      </w:r>
    </w:p>
    <w:p>
      <w:pPr>
        <w:spacing w:after="80"/>
      </w:pPr>
      <w:r>
        <w:t>When investigating caching problems with a focus on consistency,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consistency.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Consistency investigation pattern</w:t>
      </w:r>
    </w:p>
    <w:p>
      <w:pPr>
        <w:spacing w:after="80"/>
      </w:pPr>
      <w:r>
        <w:t>When investigating caching problems with a focus on consistency,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consistency.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Consistency investigation pattern</w:t>
      </w:r>
    </w:p>
    <w:p>
      <w:pPr>
        <w:spacing w:after="80"/>
      </w:pPr>
      <w:r>
        <w:t>When investigating caching problems with a focus on consistency,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consistency.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Consistency investigation pattern</w:t>
      </w:r>
    </w:p>
    <w:p>
      <w:pPr>
        <w:spacing w:after="80"/>
      </w:pPr>
      <w:r>
        <w:t>When investigating caching problems with a focus on consistency,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consistency.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Consistency investigation pattern</w:t>
      </w:r>
    </w:p>
    <w:p>
      <w:pPr>
        <w:spacing w:after="80"/>
      </w:pPr>
      <w:r>
        <w:t>When investigating caching problems with a focus on consistency,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consistency.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pStyle w:val="Heading2"/>
      </w:pPr>
      <w:r>
        <w:t>Caching Problems: Warmup</w:t>
      </w:r>
    </w:p>
    <w:p>
      <w:pPr>
        <w:spacing w:after="80"/>
      </w:pPr>
      <w:r>
        <w:t>Scenario 1: Warmup investigation pattern</w:t>
      </w:r>
    </w:p>
    <w:p>
      <w:pPr>
        <w:spacing w:after="80"/>
      </w:pPr>
      <w:r>
        <w:t>When investigating caching problems with a focus 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warmup.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2: Warmup investigation pattern</w:t>
      </w:r>
    </w:p>
    <w:p>
      <w:pPr>
        <w:spacing w:after="80"/>
      </w:pPr>
      <w:r>
        <w:t>When investigating caching problems with a focus 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pod &lt;pod&gt; -n &lt;namespace&gt;, kubectl get events -n &lt;namespace&gt; --sort-by=.lastTimestamp, and kubectl logs &lt;pod&gt; -n &lt;namespace&gt; --all-containers --tail=200.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warmup.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3: Warmup investigation pattern</w:t>
      </w:r>
    </w:p>
    <w:p>
      <w:pPr>
        <w:spacing w:after="80"/>
      </w:pPr>
      <w:r>
        <w:t>When investigating caching problems with a focus 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logs &lt;pod&gt; -n &lt;namespace&gt; --all-containers --tail=200, kubectl get deployment &lt;deployment&gt; -n &lt;namespace&gt; -o yaml, and kubectl rollout status deployment/&lt;deployment&gt;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warmup.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4: Warmup investigation pattern</w:t>
      </w:r>
    </w:p>
    <w:p>
      <w:pPr>
        <w:spacing w:after="80"/>
      </w:pPr>
      <w:r>
        <w:t>When investigating caching problems with a focus 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rollout status deployment/&lt;deployment&gt; -n &lt;namespace&gt;, kubectl get svc,endpoints,endpointslices -n &lt;namespace&gt;, and kubectl get nodes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warmup.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5: Warmup investigation pattern</w:t>
      </w:r>
    </w:p>
    <w:p>
      <w:pPr>
        <w:spacing w:after="80"/>
      </w:pPr>
      <w:r>
        <w:t>When investigating caching problems with a focus 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nodes -o wide, kubectl describe node &lt;node&gt;, and kubectl get pvc,pv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warmup.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6: Warmup investigation pattern</w:t>
      </w:r>
    </w:p>
    <w:p>
      <w:pPr>
        <w:spacing w:after="80"/>
      </w:pPr>
      <w:r>
        <w:t>When investigating caching problems with a focus 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pvc,pv -n &lt;namespace&gt;, kubectl get configmap,secret -n &lt;namespace&gt;, and kubectl get pods -n &lt;namespace&gt; -o wide.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warmup.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7: Warmup investigation pattern</w:t>
      </w:r>
    </w:p>
    <w:p>
      <w:pPr>
        <w:spacing w:after="80"/>
      </w:pPr>
      <w:r>
        <w:t>When investigating caching problems with a focus 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pods -n &lt;namespace&gt; -o wide, kubectl describe pod &lt;pod&gt; -n &lt;namespace&gt;, and kubectl get events -n &lt;namespace&gt; --sort-by=.lastTimestamp.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warmup.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8: Warmup investigation pattern</w:t>
      </w:r>
    </w:p>
    <w:p>
      <w:pPr>
        <w:spacing w:after="80"/>
      </w:pPr>
      <w:r>
        <w:t>When investigating caching problems with a focus 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events -n &lt;namespace&gt; --sort-by=.lastTimestamp, kubectl logs &lt;pod&gt; -n &lt;namespace&gt; --all-containers --tail=200, and kubectl get deployment &lt;deployment&gt; -n &lt;namespace&gt; -o yaml.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warmup.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9: Warmup investigation pattern</w:t>
      </w:r>
    </w:p>
    <w:p>
      <w:pPr>
        <w:spacing w:after="80"/>
      </w:pPr>
      <w:r>
        <w:t>When investigating caching problems with a focus 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deployment &lt;deployment&gt; -n &lt;namespace&gt; -o yaml, kubectl rollout status deployment/&lt;deployment&gt; -n &lt;namespace&gt;, and kubectl get svc,endpoints,endpointslices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warmup.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10: Warmup investigation pattern</w:t>
      </w:r>
    </w:p>
    <w:p>
      <w:pPr>
        <w:spacing w:after="80"/>
      </w:pPr>
      <w:r>
        <w:t>When investigating caching problems with a focus 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svc,endpoints,endpointslices -n &lt;namespace&gt;, kubectl get nodes -o wide, and kubectl describe node &lt;node&gt;.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warmup.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11: Warmup investigation pattern</w:t>
      </w:r>
    </w:p>
    <w:p>
      <w:pPr>
        <w:spacing w:after="80"/>
      </w:pPr>
      <w:r>
        <w:t>When investigating caching problems with a focus 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describe node &lt;node&gt;, kubectl get pvc,pv -n &lt;namespace&gt;, and kubectl get configmap,secret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warmup.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pPr>
        <w:spacing w:after="80"/>
      </w:pPr>
      <w:r>
        <w:t>Scenario 12: Warmup investigation pattern</w:t>
      </w:r>
    </w:p>
    <w:p>
      <w:pPr>
        <w:spacing w:after="80"/>
      </w:pPr>
      <w:r>
        <w:t>When investigating caching problems with a focus on warmup, begin by defining the exact failure statement. Do not begin with a guessed root cause. Write down what the operator can actually observe, when it started, which workload or dependency is affected, and whether the behavior is reproducible.</w:t>
      </w:r>
    </w:p>
    <w:p>
      <w:pPr>
        <w:spacing w:after="80"/>
      </w:pPr>
      <w:r>
        <w:t>The first pass should establish scope. Determine whether the condition affects a single container, pod, deployment, service, namespace, node, cluster, region, or multiple environments. A narrowly scoped failure suggests a different investigation path from a broad platform event. Compare a failing instance with a healthy instance whenever possible.</w:t>
      </w:r>
    </w:p>
    <w:p>
      <w:pPr>
        <w:spacing w:after="80"/>
      </w:pPr>
      <w:r>
        <w:t>Next, build a timeline. Identify the last known healthy deployment, configuration change, image change, infrastructure event, dependency alert, scaling event, certificate change, or traffic increase. Timestamps should be aligned across logs, events, metrics, traces, and deployment records. Avoid assuming that the most recent change caused the incident merely because it happened recently.</w:t>
      </w:r>
    </w:p>
    <w:p>
      <w:pPr>
        <w:spacing w:after="80"/>
      </w:pPr>
      <w:r>
        <w:t>Evidence should be collected before remediation. Useful evidence for this scenario includes status conditions, recent events, application logs, restart counts, termination reasons, exit codes, resource requests and limits, readiness state, dependency health, and rollout history. If one source is unavailable, explicitly record that limitation rather than filling the gap with an invented conclusion.</w:t>
      </w:r>
    </w:p>
    <w:p>
      <w:pPr>
        <w:spacing w:after="80"/>
      </w:pPr>
      <w:r>
        <w:t>For Kubernetes workloads, common read-only inspection commands include kubectl get configmap,secret -n &lt;namespace&gt;, kubectl get pods -n &lt;namespace&gt; -o wide, and kubectl describe pod &lt;pod&gt; -n &lt;namespace&gt;. The exact command must be adapted to the environment and permissions. Never expose secrets or copy sensitive values into an incident response transcript.</w:t>
      </w:r>
    </w:p>
    <w:p>
      <w:pPr>
        <w:spacing w:after="80"/>
      </w:pPr>
      <w:r>
        <w:t>Interpretation should distinguish symptom from mechanism. A status such as CrashLoopBackOff, HTTP 503, high latency, or Pending is an observed condition, not automatically the root cause. The immediate mechanism might be a failed process, unavailable endpoint, failed probe, resource pressure, authentication error, or dependency timeout. A deeper root cause requires evidence.</w:t>
      </w:r>
    </w:p>
    <w:p>
      <w:pPr>
        <w:spacing w:after="80"/>
      </w:pPr>
      <w:r>
        <w:t>If an AI triage system is involved, the system should retrieve relevant runbook sections and show enough provenance to make the recommendation auditable. Retrieval output should identify the document title, section or chunk, and other available metadata. The model should not claim that a source was retrieved if it was not.</w:t>
      </w:r>
    </w:p>
    <w:p>
      <w:pPr>
        <w:spacing w:after="80"/>
      </w:pPr>
      <w:r>
        <w:t>An appropriate L1 conclusion is often conditional. For example: 'The workload is restarting and the container termination reason is currently unavailable; OOMKilled is therefore not confirmed. The next required evidence is the previous container termination state and relevant node or container metrics.' This is stronger than guessing a common failure mode.</w:t>
      </w:r>
    </w:p>
    <w:p>
      <w:pPr>
        <w:spacing w:after="80"/>
      </w:pPr>
      <w:r>
        <w:t>Escalation should occur when evidence indicates a platform-level fault, security concern, data integrity risk, repeated failed remediation, missing ownership, or an issue outside L1 permissions. The escalation package should include impact, timeline, evidence collected, actions already taken, current hypothesis, confidence, and the specific decision or action requested from the next team.</w:t>
      </w:r>
    </w:p>
    <w:p>
      <w:pPr>
        <w:spacing w:after="80"/>
      </w:pPr>
      <w:r>
        <w:t>Decision guidance: if evidence confirms the expected failure mechanism, proceed to the approved remediation section for warmup. If evidence contradicts it, return to scope and timeline analysis. If evidence is missing, request the missing observation instead of selecting the most common root cause.</w:t>
      </w:r>
    </w:p>
    <w:p>
      <w:pPr>
        <w:spacing w:after="80"/>
      </w:pPr>
      <w:r>
        <w:t>Safety note: remediation for caching problems should be reversible where possible. Record the command, actor, timestamp, object affected, expected result, actual result, and rollback plan. Do not delete production resources, rotate credentials, change network policy, or scale workloads solely because a generic runbook mentions those actions.</w:t>
      </w:r>
    </w:p>
    <w:p>
      <w:r>
        <w:br w:type="page"/>
      </w:r>
    </w:p>
    <w:p>
      <w:pPr>
        <w:pStyle w:val="Heading1"/>
      </w:pPr>
      <w:r>
        <w:t>SRE Evidence, Retrieval, and RAG Reference</w:t>
      </w:r>
    </w:p>
    <w:p>
      <w:pPr>
        <w:spacing w:after="80"/>
      </w:pPr>
      <w:r>
        <w:t>Reference entry 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30: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31: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32: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33: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34: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35: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36: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37: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38: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39: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40: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41: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42: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43: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44: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45: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46: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47: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48: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49: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50: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51: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52: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53: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54: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55: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56: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57: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58: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59: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60: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61: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62: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63: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64: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65: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66: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67: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68: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69: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70: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71: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72: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73: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74: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75: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76: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77: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78: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79: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80: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81: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82: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83: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84: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85: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86: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87: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88: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89: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90: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91: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92: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93: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94: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95: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96: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97: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98: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99: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100: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101: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102: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103: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104: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105: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106: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107: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108: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109: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110: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111: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112: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113: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114: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115: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116: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117: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118: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119: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120: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121: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122: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123: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124: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125: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126: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127: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128: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129: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130: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131: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132: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133: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134: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135: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136: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137: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138: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139: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140: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141: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142: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143: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144: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145: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146: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147: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148: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149: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150: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151: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152: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153: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154: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155: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156: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157: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158: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159: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160: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161: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162: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163: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164: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165: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166: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167: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168: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169: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170: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171: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172: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173: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174: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175: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176: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177: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178: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179: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180: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181: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182: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183: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184: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185: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186: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187: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188: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189: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190: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191: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192: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193: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194: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195: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196: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197: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198: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199: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200: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201: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202: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203: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204: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205: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206: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207: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208: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209: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210: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211: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212: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213: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214: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215: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216: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217: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218: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219: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220: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221: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222: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223: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224: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225: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226: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227: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228: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229: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230: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231: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232: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233: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234: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235: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236: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237: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238: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239: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240: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241: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242: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243: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244: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245: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246: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247: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248: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249: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250: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251: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252: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253: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254: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255: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256: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257: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258: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259: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260: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261: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262: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263: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264: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265: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266: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267: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268: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269: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270: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271: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272: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273: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274: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275: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276: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277: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278: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279: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280: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281: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282: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283: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284: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285: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286: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287: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288: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289: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290: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291: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292: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293: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294: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295: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296: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297: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298: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299: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300: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301: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302: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303: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304: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305: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306: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307: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308: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309: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310: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311: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312: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313: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314: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315: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316: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317: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318: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319: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320: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321: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322: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323: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324: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325: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326: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327: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328: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329: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330: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331: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332: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333: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334: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335: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336: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337: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338: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339: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340: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341: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342: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343: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344: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345: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346: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347: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348: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349: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350: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351: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352: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353: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354: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355: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356: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357: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358: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359: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360: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361: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362: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363: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364: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365: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366: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367: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368: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369: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370: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371: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372: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373: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374: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375: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376: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377: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378: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379: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380: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381: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382: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383: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384: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385: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386: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387: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388: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389: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390: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391: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392: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393: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394: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395: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396: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397: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398: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399: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400: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401: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402: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403: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404: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405: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406: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407: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408: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409: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410: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411: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412: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413: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414: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415: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416: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417: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418: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419: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420: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421: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422: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423: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424: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425: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426: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427: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428: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429: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430: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431: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432: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433: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434: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435: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436: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437: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438: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439: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440: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441: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442: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443: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444: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445: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446: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447: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448: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449: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450: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451: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452: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453: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454: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455: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456: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457: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458: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459: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460: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461: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462: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463: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464: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465: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466: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467: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468: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469: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470: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471: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472: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473: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474: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475: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476: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477: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478: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479: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480: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481: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482: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483: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484: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485: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486: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487: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488: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489: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490: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491: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492: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493: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494: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495: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496: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497: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498: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499: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500: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501: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502: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503: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504: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505: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506: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507: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508: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509: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510: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511: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512: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513: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514: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515: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516: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517: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518: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519: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520: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521: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522: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523: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524: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525: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526: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527: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528: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529: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530: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531: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532: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533: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534: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535: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536: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537: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538: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539: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540: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541: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542: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543: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544: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545: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546: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547: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548: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549: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550: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551: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552: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553: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554: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555: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556: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557: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558: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559: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560: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561: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562: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563: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564: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565: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566: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567: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568: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569: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570: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571: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572: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573: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574: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575: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576: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577: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578: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579: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580: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581: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582: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583: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584: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585: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586: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587: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588: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589: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590: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591: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592: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593: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594: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595: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596: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597: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598: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599: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600: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601: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602: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603: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604: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605: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606: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607: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608: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609: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610: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611: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612: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613: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614: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615: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616: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617: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618: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619: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620: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621: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622: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623: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624: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625: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626: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627: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628: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629: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630: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631: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632: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633: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634: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635: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636: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637: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638: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639: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640: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641: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642: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643: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644: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645: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646: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647: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648: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649: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650: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651: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652: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653: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654: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655: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656: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657: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658: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659: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660: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661: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662: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663: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664: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665: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666: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667: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668: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669: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670: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671: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672: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673: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674: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675: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676: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677: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678: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679: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680: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681: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682: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683: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684: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685: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686: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687: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688: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689: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690: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691: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692: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693: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694: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695: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696: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697: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698: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699: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700: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701: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702: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703: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704: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705: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706: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707: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708: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709: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710: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711: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712: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713: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714: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715: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716: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717: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718: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719: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720: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721: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722: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723: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724: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725: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726: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727: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728: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729: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730: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731: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732: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733: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734: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735: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736: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737: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738: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739: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740: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741: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742: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743: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744: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745: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746: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747: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748: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749: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750: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751: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752: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753: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754: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755: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756: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757: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758: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759: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760: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761: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762: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763: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764: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765: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766: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767: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768: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769: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770: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771: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772: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773: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774: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775: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776: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777: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778: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779: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780: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781: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782: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783: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784: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785: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786: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787: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788: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789: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790: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791: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792: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793: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794: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795: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796: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797: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798: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799: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800: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801: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802: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803: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804: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805: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806: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807: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808: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809: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810: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811: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812: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813: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814: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815: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816: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817: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818: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819: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820: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821: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822: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823: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824: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825: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826: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827: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828: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829: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830: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831: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832: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833: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834: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835: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836: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837: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838: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839: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840: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841: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842: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843: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844: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845: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846: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847: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848: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849: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850: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851: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852: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853: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854: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855: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856: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857: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858: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859: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860: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861: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862: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863: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864: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865: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866: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867: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868: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869: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870: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871: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872: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873: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874: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875: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876: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877: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878: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879: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880: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881: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882: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883: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884: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885: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886: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887: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888: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889: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890: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891: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892: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893: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894: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895: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896: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897: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898: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899: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900: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901: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902: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903: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904: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905: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906: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907: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908: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909: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910: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911: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912: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913: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914: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915: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916: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917: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918: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919: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920: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921: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922: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923: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924: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925: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926: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927: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928: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929: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930: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931: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932: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933: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934: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935: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936: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937: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938: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939: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940: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941: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942: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943: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944: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945: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946: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947: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948: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949: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950: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951: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952: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953: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954: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955: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956: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957: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958: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959: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960: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961: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962: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963: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964: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965: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966: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967: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968: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969: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970: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971: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972: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973: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974: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975: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976: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977: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978: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979: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980: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981: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982: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983: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984: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985: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986: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987: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988: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989: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990: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991: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992: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993: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994: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995: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996: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997: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998: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999: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1000: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1001: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1002: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1003: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1004: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1005: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1006: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1007: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1008: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1009: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1010: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1011: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1012: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1013: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1014: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1015: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1016: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1017: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1018: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1019: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1020: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1021: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1022: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1023: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1024: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1025: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1026: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1027: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1028: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1029: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1030: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1031: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1032: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1033: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1034: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1035: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1036: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1037: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1038: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1039: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1040: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1041: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1042: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1043: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1044: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1045: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1046: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1047: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1048: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1049: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1050: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1051: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1052: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1053: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1054: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1055: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1056: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1057: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1058: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1059: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1060: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1061: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1062: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1063: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1064: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1065: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1066: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1067: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1068: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1069: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1070: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1071: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1072: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1073: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1074: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1075: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1076: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1077: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1078: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1079: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1080: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1081: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1082: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1083: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1084: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1085: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1086: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1087: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1088: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1089: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1090: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1091: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1092: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1093: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1094: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1095: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1096: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1097: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1098: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1099: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1100: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1101: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1102: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1103: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1104: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1105: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1106: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1107: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1108: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1109: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1110: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1111: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1112: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1113: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1114: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1115: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1116: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1117: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1118: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1119: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1120: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1121: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1122: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1123: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1124: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1125: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1126: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1127: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1128: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1129: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1130: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1131: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1132: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1133: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1134: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1135: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1136: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1137: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1138: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1139: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1140: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1141: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1142: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1143: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1144: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1145: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1146: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1147: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1148: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1149: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1150: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1151: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1152: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1153: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1154: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1155: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1156: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1157: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1158: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1159: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1160: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1161: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1162: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1163: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1164: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1165: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1166: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1167: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1168: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1169: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1170: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1171: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1172: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1173: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1174: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1175: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1176: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1177: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1178: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1179: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1180: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1181: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1182: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1183: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1184: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1185: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1186: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1187: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1188: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1189: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1190: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1191: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1192: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1193: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1194: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1195: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1196: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1197: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1198: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1199: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1200: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1201: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1202: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1203: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1204: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1205: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1206: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1207: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1208: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1209: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1210: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1211: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1212: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1213: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1214: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1215: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1216: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1217: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1218: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1219: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1220: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1221: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1222: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1223: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1224: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1225: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1226: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1227: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1228: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1229: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1230: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1231: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1232: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1233: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1234: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1235: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1236: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1237: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1238: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1239: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1240: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1241: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1242: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1243: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1244: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1245: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1246: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1247: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1248: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1249: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1250: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1251: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1252: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1253: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1254: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1255: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1256: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1257: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1258: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1259: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1260: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1261: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1262: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1263: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1264: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1265: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1266: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1267: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1268: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1269: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1270: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1271: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1272: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1273: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1274: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1275: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1276: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1277: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1278: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1279: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1280: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1281: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1282: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1283: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1284: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1285: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1286: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1287: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1288: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1289: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1290: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1291: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1292: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1293: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1294: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1295: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1296: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1297: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1298: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1299: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1300: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1301: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1302: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1303: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1304: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1305: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1306: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1307: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1308: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1309: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1310: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1311: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1312: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1313: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1314: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1315: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1316: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1317: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1318: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1319: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1320: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1321: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1322: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1323: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1324: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1325: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1326: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1327: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1328: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1329: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1330: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1331: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1332: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1333: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1334: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1335: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1336: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1337: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1338: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1339: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1340: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1341: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1342: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1343: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1344: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1345: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1346: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1347: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1348: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1349: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1350: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1351: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1352: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1353: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1354: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1355: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1356: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1357: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1358: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1359: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1360: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1361: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1362: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1363: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1364: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1365: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1366: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1367: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1368: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1369: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1370: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1371: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1372: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1373: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1374: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1375: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1376: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1377: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1378: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1379: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1380: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1381: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1382: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1383: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1384: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1385: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1386: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1387: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1388: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1389: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1390: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1391: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1392: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1393: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1394: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1395: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1396: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1397: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1398: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1399: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1400: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1401: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1402: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1403: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1404: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1405: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1406: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1407: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1408: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1409: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1410: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1411: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1412: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1413: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1414: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1415: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1416: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1417: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1418: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1419: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1420: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1421: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1422: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1423: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1424: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1425: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1426: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1427: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1428: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1429: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1430: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1431: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1432: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1433: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1434: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1435: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1436: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1437: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1438: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1439: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1440: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1441: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1442: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1443: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1444: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1445: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1446: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1447: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1448: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1449: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1450: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1451: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1452: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1453: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1454: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1455: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1456: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1457: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1458: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1459: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1460: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1461: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1462: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1463: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1464: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1465: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1466: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1467: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1468: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1469: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1470: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1471: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1472: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1473: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1474: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1475: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1476: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1477: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1478: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1479: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1480: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1481: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1482: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1483: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1484: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1485: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1486: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1487: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1488: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1489: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1490: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1491: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1492: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1493: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1494: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1495: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1496: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1497: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1498: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1499: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1500: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1501: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1502: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1503: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1504: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1505: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1506: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1507: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1508: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1509: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1510: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1511: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1512: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1513: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1514: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1515: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1516: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1517: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1518: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1519: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1520: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1521: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1522: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1523: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1524: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1525: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1526: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1527: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1528: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1529: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1530: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1531: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1532: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1533: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1534: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1535: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1536: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1537: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1538: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1539: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1540: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1541: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1542: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1543: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1544: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1545: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1546: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1547: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1548: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1549: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1550: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1551: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1552: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1553: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1554: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1555: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1556: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1557: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1558: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1559: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1560: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1561: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1562: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1563: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1564: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1565: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1566: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1567: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1568: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1569: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1570: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1571: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1572: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1573: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1574: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1575: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1576: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1577: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1578: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1579: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1580: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1581: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1582: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1583: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1584: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1585: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1586: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1587: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1588: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1589: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1590: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1591: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1592: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1593: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1594: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1595: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1596: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1597: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1598: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1599: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1600: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1601: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1602: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1603: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1604: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1605: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1606: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1607: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1608: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1609: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1610: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1611: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1612: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1613: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1614: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1615: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1616: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1617: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1618: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1619: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1620: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1621: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1622: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1623: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1624: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1625: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1626: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1627: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1628: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1629: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1630: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1631: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1632: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1633: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1634: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1635: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1636: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1637: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1638: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1639: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1640: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1641: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1642: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1643: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1644: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1645: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1646: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1647: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1648: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1649: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1650: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1651: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1652: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1653: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1654: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1655: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1656: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1657: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1658: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1659: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1660: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1661: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1662: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1663: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1664: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1665: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1666: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1667: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1668: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1669: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1670: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1671: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1672: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1673: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1674: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1675: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1676: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1677: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1678: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1679: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1680: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1681: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1682: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1683: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1684: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1685: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1686: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1687: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1688: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1689: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1690: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1691: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1692: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1693: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1694: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1695: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1696: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1697: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1698: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1699: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1700: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1701: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1702: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1703: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1704: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1705: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1706: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1707: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1708: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1709: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1710: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1711: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1712: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1713: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1714: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1715: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1716: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1717: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1718: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1719: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1720: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1721: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1722: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1723: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1724: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1725: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1726: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1727: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1728: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1729: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1730: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1731: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1732: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1733: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1734: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1735: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1736: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1737: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1738: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1739: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1740: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1741: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1742: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1743: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1744: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1745: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1746: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1747: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1748: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1749: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1750: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1751: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1752: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1753: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1754: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1755: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1756: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1757: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1758: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1759: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1760: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1761: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1762: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1763: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1764: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1765: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1766: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1767: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1768: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1769: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1770: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1771: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1772: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1773: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1774: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1775: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1776: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1777: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1778: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1779: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1780: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1781: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1782: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1783: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1784: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1785: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1786: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1787: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1788: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1789: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1790: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1791: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1792: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1793: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1794: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1795: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1796: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1797: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1798: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1799: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1800: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1801: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1802: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1803: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1804: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1805: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1806: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1807: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1808: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1809: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1810: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1811: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1812: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1813: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1814: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1815: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1816: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1817: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1818: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1819: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1820: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1821: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1822: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1823: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1824: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1825: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1826: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1827: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1828: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1829: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1830: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1831: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1832: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1833: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1834: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1835: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1836: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1837: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1838: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1839: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1840: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1841: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1842: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1843: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1844: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1845: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1846: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1847: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1848: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1849: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1850: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1851: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1852: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1853: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1854: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1855: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1856: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1857: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1858: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1859: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1860: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1861: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1862: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1863: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1864: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1865: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1866: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1867: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1868: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1869: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1870: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1871: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1872: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1873: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1874: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1875: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1876: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1877: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1878: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1879: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1880: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1881: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1882: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1883: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1884: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1885: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1886: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1887: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1888: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1889: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1890: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1891: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1892: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1893: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1894: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1895: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1896: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1897: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1898: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1899: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1900: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1901: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1902: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1903: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1904: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1905: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1906: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1907: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1908: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1909: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1910: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1911: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1912: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1913: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1914: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1915: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1916: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1917: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1918: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1919: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1920: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1921: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1922: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1923: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1924: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1925: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1926: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1927: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1928: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1929: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1930: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1931: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1932: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1933: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1934: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1935: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1936: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1937: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1938: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1939: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1940: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1941: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1942: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1943: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1944: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1945: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1946: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1947: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1948: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1949: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1950: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1951: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1952: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1953: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1954: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1955: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1956: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1957: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1958: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1959: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1960: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1961: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1962: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1963: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1964: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1965: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1966: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1967: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1968: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1969: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1970: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1971: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1972: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1973: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1974: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1975: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1976: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1977: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1978: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1979: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1980: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1981: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1982: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1983: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1984: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1985: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1986: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1987: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1988: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1989: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1990: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1991: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1992: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1993: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1994: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1995: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1996: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1997: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1998: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1999: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2000: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2001: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2002: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2003: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2004: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2005: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2006: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2007: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2008: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2009: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2010: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2011: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2012: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2013: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2014: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2015: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2016: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2017: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2018: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2019: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2020: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2021: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2022: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2023: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2024: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2025: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2026: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2027: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2028: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2029: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2030: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2031: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2032: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2033: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2034: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2035: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2036: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2037: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2038: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2039: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2040: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2041: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2042: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2043: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2044: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2045: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2046: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2047: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2048: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2049: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2050: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2051: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2052: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2053: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2054: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2055: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2056: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2057: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2058: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2059: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2060: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2061: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2062: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2063: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2064: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2065: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2066: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2067: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2068: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2069: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2070: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2071: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2072: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2073: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2074: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2075: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2076: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2077: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2078: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2079: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2080: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2081: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2082: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2083: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2084: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2085: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2086: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2087: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2088: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2089: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2090: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2091: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2092: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2093: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2094: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2095: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2096: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2097: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2098: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2099: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2100: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2101: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2102: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2103: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2104: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2105: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2106: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2107: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2108: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2109: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2110: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2111: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2112: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2113: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2114: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2115: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2116: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2117: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2118: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2119: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2120: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2121: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2122: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2123: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2124: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2125: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2126: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2127: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2128: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2129: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2130: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2131: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2132: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2133: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2134: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2135: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2136: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2137: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2138: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2139: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2140: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2141: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2142: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2143: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2144: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2145: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2146: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2147: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2148: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2149: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2150: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2151: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2152: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2153: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2154: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2155: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2156: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2157: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2158: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2159: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2160: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2161: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2162: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2163: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2164: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2165: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2166: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2167: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2168: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2169: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2170: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2171: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2172: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2173: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2174: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2175: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2176: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2177: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2178: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2179: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2180: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2181: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2182: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2183: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2184: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2185: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2186: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2187: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2188: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2189: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2190: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2191: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2192: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2193: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2194: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2195: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2196: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2197: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2198: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2199: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2200: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2201: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2202: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2203: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2204: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2205: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2206: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2207: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2208: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2209: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2210: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2211: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2212: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2213: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2214: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2215: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2216: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2217: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2218: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2219: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2220: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2221: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2222: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2223: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2224: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2225: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2226: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2227: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2228: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2229: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2230: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2231: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2232: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2233: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2234: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2235: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2236: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2237: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2238: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2239: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2240: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2241: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2242: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2243: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2244: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2245: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2246: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2247: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2248: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2249: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2250: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2251: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2252: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2253: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2254: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2255: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2256: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2257: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2258: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2259: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2260: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2261: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2262: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2263: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2264: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2265: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2266: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2267: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2268: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2269: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2270: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2271: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2272: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2273: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2274: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2275: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2276: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2277: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2278: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2279: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2280: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2281: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2282: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2283: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2284: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2285: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2286: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2287: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2288: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2289: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2290: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2291: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2292: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2293: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2294: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2295: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2296: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2297: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2298: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2299: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2300: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2301: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2302: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2303: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2304: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2305: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2306: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2307: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2308: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2309: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2310: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2311: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2312: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2313: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2314: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2315: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2316: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2317: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2318: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2319: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2320: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2321: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2322: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2323: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2324: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2325: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2326: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2327: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2328: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2329: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2330: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2331: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2332: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2333: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2334: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2335: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2336: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2337: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2338: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2339: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2340: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2341: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2342: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2343: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2344: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2345: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2346: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2347: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2348: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2349: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2350: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2351: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2352: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2353: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2354: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2355: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2356: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2357: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2358: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2359: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2360: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2361: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2362: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2363: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2364: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2365: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2366: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2367: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2368: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2369: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2370: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2371: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2372: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2373: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2374: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2375: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2376: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2377: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2378: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2379: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2380: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2381: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2382: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2383: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2384: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2385: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2386: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2387: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2388: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2389: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2390: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2391: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2392: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2393: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2394: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2395: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2396: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2397: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2398: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2399: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2400: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2401: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2402: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2403: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2404: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2405: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2406: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2407: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2408: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2409: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2410: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2411: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2412: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2413: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2414: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2415: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2416: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2417: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2418: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2419: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2420: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2421: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2422: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2423: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2424: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2425: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2426: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2427: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2428: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2429: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2430: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2431: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2432: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2433: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2434: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2435: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2436: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2437: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2438: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2439: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2440: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2441: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2442: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2443: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2444: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2445: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2446: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2447: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2448: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2449: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2450: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2451: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2452: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2453: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2454: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2455: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2456: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2457: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2458: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2459: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2460: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2461: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2462: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2463: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2464: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2465: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2466: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2467: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2468: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2469: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2470: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2471: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2472: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2473: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2474: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2475: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2476: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2477: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2478: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2479: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2480: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2481: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2482: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2483: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2484: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2485: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2486: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2487: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2488: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2489: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2490: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2491: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2492: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2493: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2494: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2495: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2496: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2497: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2498: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2499: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2500: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2501: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2502: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2503: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2504: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2505: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2506: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2507: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2508: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2509: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2510: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2511: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2512: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2513: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2514: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2515: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2516: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2517: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2518: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2519: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2520: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2521: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2522: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2523: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2524: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2525: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2526: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2527: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2528: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2529: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2530: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2531: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2532: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2533: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2534: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2535: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2536: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2537: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2538: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2539: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2540: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2541: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2542: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2543: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2544: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2545: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2546: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2547: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2548: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2549: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2550: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2551: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2552: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2553: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2554: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2555: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2556: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2557: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2558: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2559: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2560: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2561: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2562: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2563: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2564: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2565: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2566: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2567: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2568: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2569: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2570: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2571: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2572: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2573: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2574: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2575: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2576: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2577: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2578: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2579: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2580: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2581: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2582: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2583: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2584: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2585: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2586: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2587: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2588: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2589: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2590: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2591: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2592: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2593: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2594: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2595: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2596: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2597: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2598: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2599: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2600: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2601: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2602: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2603: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2604: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2605: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2606: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2607: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2608: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2609: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2610: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2611: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2612: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2613: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2614: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2615: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2616: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2617: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2618: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2619: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2620: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2621: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2622: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2623: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2624: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2625: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2626: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2627: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2628: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2629: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2630: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2631: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2632: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2633: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2634: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2635: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2636: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2637: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2638: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2639: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2640: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2641: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2642: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2643: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2644: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2645: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2646: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2647: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2648: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2649: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2650: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2651: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2652: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2653: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2654: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2655: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2656: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2657: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2658: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2659: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2660: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2661: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2662: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2663: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2664: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2665: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2666: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2667: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2668: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2669: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2670: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2671: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2672: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2673: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2674: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2675: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2676: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2677: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2678: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2679: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2680: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2681: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2682: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2683: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2684: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2685: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2686: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2687: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2688: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2689: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2690: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2691: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2692: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2693: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2694: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2695: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2696: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2697: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2698: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2699: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2700: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2701: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2702: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2703: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2704: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2705: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2706: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2707: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2708: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2709: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2710: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2711: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2712: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2713: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2714: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2715: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2716: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2717: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2718: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2719: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2720: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2721: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2722: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2723: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2724: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2725: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2726: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2727: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2728: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2729: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2730: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2731: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2732: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2733: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2734: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2735: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2736: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2737: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2738: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2739: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2740: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2741: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2742: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2743: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2744: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2745: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2746: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2747: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2748: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2749: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2750: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2751: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2752: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2753: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2754: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2755: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2756: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2757: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2758: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2759: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2760: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2761: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2762: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2763: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2764: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2765: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2766: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2767: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2768: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2769: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2770: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2771: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2772: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2773: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2774: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2775: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2776: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2777: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2778: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2779: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2780: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2781: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2782: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2783: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2784: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2785: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2786: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2787: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2788: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2789: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2790: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2791: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2792: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2793: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2794: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2795: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2796: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2797: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2798: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2799: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2800: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2801: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2802: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2803: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2804: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2805: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2806: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2807: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2808: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2809: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2810: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2811: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2812: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2813: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2814: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2815: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2816: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2817: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2818: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2819: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2820: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2821: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2822: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2823: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2824: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2825: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2826: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2827: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2828: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2829: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2830: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2831: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2832: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2833: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2834: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2835: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2836: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2837: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2838: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2839: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2840: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2841: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2842: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2843: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2844: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2845: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2846: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2847: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2848: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2849: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2850: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2851: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2852: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2853: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2854: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2855: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2856: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2857: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2858: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2859: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2860: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2861: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2862: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2863: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2864: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2865: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2866: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2867: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2868: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2869: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2870: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2871: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2872: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2873: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2874: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2875: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2876: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2877: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2878: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2879: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2880: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2881: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2882: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2883: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2884: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2885: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2886: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2887: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2888: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2889: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2890: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2891: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2892: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2893: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2894: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2895: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2896: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2897: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2898: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2899: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2900: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2901: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2902: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2903: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2904: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2905: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2906: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2907: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2908: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2909: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2910: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2911: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2912: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2913: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2914: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2915: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2916: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2917: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2918: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2919: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2920: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2921: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2922: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2923: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2924: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2925: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2926: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2927: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2928: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2929: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2930: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2931: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2932: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2933: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2934: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2935: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2936: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2937: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2938: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2939: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2940: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2941: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2942: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2943: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2944: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2945: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2946: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2947: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2948: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2949: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2950: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2951: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2952: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2953: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2954: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2955: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2956: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2957: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2958: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2959: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2960: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2961: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2962: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2963: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2964: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2965: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2966: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2967: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2968: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2969: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2970: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2971: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2972: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2973: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2974: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2975: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2976: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2977: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2978: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2979: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2980: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r>
        <w:br w:type="page"/>
      </w:r>
    </w:p>
    <w:p>
      <w:pPr>
        <w:spacing w:after="80"/>
      </w:pPr>
      <w:r>
        <w:t>Reference entry 2981: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2982: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2983: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2984: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2985: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2986: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2987: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2988: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pPr>
        <w:spacing w:after="80"/>
      </w:pPr>
      <w:r>
        <w:t>Reference entry 2989: RAG ingestion should begin with authoritative source documents. A document is a coherent runbook or knowledge article, not an isolated shell command. Commands belong inside the document content with their purpose, prerequisites, expected output, and interpretation. Useful evidence includes status conditions, restart counts, termination reasons, exit codes, event messages, recent logs, resource requests and limits, readiness state, and rollout history.</w:t>
      </w:r>
    </w:p>
    <w:p>
      <w:pPr>
        <w:spacing w:after="80"/>
      </w:pPr>
      <w:r>
        <w:t>Reference entry 2990: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A single error message can be misleading. Confirm the timeline and determine whether the message is the initiating failure or merely a downstream symptom.</w:t>
      </w:r>
    </w:p>
    <w:p>
      <w:pPr>
        <w:spacing w:after="80"/>
      </w:pPr>
      <w:r>
        <w:t>Reference entry 2991: The embedding model used during ingestion must match the embedding model used for query embedding. A shared configuration constant or centralized embedding service prevents accidental model drift between indexing and retrieval. For an automated triage system, retrieval evidence should include the source document, section, chunk identifier, and similarity score when available.</w:t>
      </w:r>
    </w:p>
    <w:p>
      <w:pPr>
        <w:spacing w:after="80"/>
      </w:pPr>
      <w:r>
        <w:t>Reference entry 2992: Retrieval should expose top-K as an explicit configuration. A response should be able to report how many chunks were considered or returned, which documents contributed, and any similarity score or threshold available from the vector search. The retrieval layer should use the same embedding model for ingestion and query vectors. Chunk size, overlap, top-K, and similarity thresholds should be explicit configuration rather than hidden assumptions.</w:t>
      </w:r>
    </w:p>
    <w:p>
      <w:pPr>
        <w:spacing w:after="80"/>
      </w:pPr>
      <w:r>
        <w:t>Reference entry 2993: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Useful evidence includes status conditions, restart counts, termination reasons, exit codes, event messages, recent logs, resource requests and limits, readiness state, and rollout history.</w:t>
      </w:r>
    </w:p>
    <w:p>
      <w:pPr>
        <w:spacing w:after="80"/>
      </w:pPr>
      <w:r>
        <w:t>Reference entry 2994: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A single error message can be misleading. Confirm the timeline and determine whether the message is the initiating failure or merely a downstream symptom.</w:t>
      </w:r>
    </w:p>
    <w:p>
      <w:pPr>
        <w:spacing w:after="80"/>
      </w:pPr>
      <w:r>
        <w:t>Reference entry 2995: RAG ingestion should begin with authoritative source documents. A document is a coherent runbook or knowledge article, not an isolated shell command. Commands belong inside the document content with their purpose, prerequisites, expected output, and interpretation. For an automated triage system, retrieval evidence should include the source document, section, chunk identifier, and similarity score when available.</w:t>
      </w:r>
    </w:p>
    <w:p>
      <w:pPr>
        <w:spacing w:after="80"/>
      </w:pPr>
      <w:r>
        <w:t>Reference entry 2996: Chunking should be explicit and configurable. A practical implementation may use a defined target chunk size and overlap, but the actual values must be documented from the running code. The overlap exists to preserve context across chunk boundaries and should not be claimed unless the ingestion pipeline implements it. The retrieval layer should use the same embedding model for ingestion and query vectors. Chunk size, overlap, top-K, and similarity thresholds should be explicit configuration rather than hidden assumptions.</w:t>
      </w:r>
    </w:p>
    <w:p>
      <w:pPr>
        <w:spacing w:after="80"/>
      </w:pPr>
      <w:r>
        <w:t>Reference entry 2997: The embedding model used during ingestion must match the embedding model used for query embedding. A shared configuration constant or centralized embedding service prevents accidental model drift between indexing and retrieval. Useful evidence includes status conditions, restart counts, termination reasons, exit codes, event messages, recent logs, resource requests and limits, readiness state, and rollout history.</w:t>
      </w:r>
    </w:p>
    <w:p>
      <w:pPr>
        <w:spacing w:after="80"/>
      </w:pPr>
      <w:r>
        <w:t>Reference entry 2998: Retrieval should expose top-K as an explicit configuration. A response should be able to report how many chunks were considered or returned, which documents contributed, and any similarity score or threshold available from the vector search. A single error message can be misleading. Confirm the timeline and determine whether the message is the initiating failure or merely a downstream symptom.</w:t>
      </w:r>
    </w:p>
    <w:p>
      <w:pPr>
        <w:spacing w:after="80"/>
      </w:pPr>
      <w:r>
        <w:t>Reference entry 2999: A vector database is not a substitute for source management. Original PDFs, DOCX files, or text sources can be stored in object storage, while normalized text, document metadata, chunks, and embeddings can be stored in database tables. The relationship between source document and chunks should remain traceable. For an automated triage system, retrieval evidence should include the source document, section, chunk identifier, and similarity score when available.</w:t>
      </w:r>
    </w:p>
    <w:p>
      <w:pPr>
        <w:spacing w:after="80"/>
      </w:pPr>
      <w:r>
        <w:t>Reference entry 3000: A trustworthy triage agent should answer from retrieved evidence when the knowledge base is relevant, and should clearly say when the knowledge base does not contain enough evidence. It should never convert a familiar incident pattern into a confirmed diagnosis without incident-specific observations. The retrieval layer should use the same embedding model for ingestion and query vectors. Chunk size, overlap, top-K, and similarity thresholds should be explicit configuration rather than hidden assumptions.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